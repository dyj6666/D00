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Unity/Ceedling 单元测试接入方案（APP 固件）</w:t>
      </w:r>
    </w:p>
    <w:p>
      <w:r>
        <w:t>&gt; 目标：对 APP 固件的**纯逻辑层**（协议解析/状态机/CRC/命令处理/OTA 判定等）</w:t>
      </w:r>
    </w:p>
    <w:p>
      <w:r>
        <w:t>&gt; 建立主机单元测试回归防线；硬件依赖用 CMock 打桩。</w:t>
      </w:r>
    </w:p>
    <w:p>
      <w:r>
        <w:t>&gt; 边界：**硬件时序/中断/FSMC 等测不了**（本次白屏/死机即此类——需 HIL 层）。</w:t>
      </w:r>
    </w:p>
    <w:p>
      <w:pPr>
        <w:pStyle w:val="Heading1"/>
      </w:pPr>
      <w:r>
        <w:t>1. 框架选型</w:t>
      </w:r>
    </w:p>
    <w:p>
      <w:r>
        <w:t>依赖：**Ruby**（Windows 安装 RubyInstaller，或 CI 用 `gem install ceedling`）。</w:t>
      </w:r>
    </w:p>
    <w:p>
      <w:r>
        <w:t>备选（无 Ruby 环境）：仅 Unity + 现有 CMake/脚本构建（功能等价，mock 手写）。</w:t>
      </w:r>
    </w:p>
    <w:p>
      <w:pPr>
        <w:pStyle w:val="Heading1"/>
      </w:pPr>
      <w:r>
        <w:t>2. 目录结构（APP/APP 内新增）</w:t>
      </w:r>
    </w:p>
    <w:p>
      <w:pPr>
        <w:shd w:val="clear" w:fill="F2F2F2"/>
      </w:pPr>
      <w:r>
        <w:rPr>
          <w:rFonts w:ascii="Consolas" w:hAnsi="Consolas"/>
          <w:sz w:val="17"/>
        </w:rPr>
        <w:t>APP/APP/</w:t>
        <w:br/>
        <w:t>├── tests/</w:t>
        <w:br/>
        <w:t>│   ├── unity/                  # 框架源码（vendor：unity.c/h, cmock.c/h）</w:t>
        <w:br/>
        <w:t>│   ├── project.yml             # Ceedling 配置（单一事实源）</w:t>
        <w:br/>
        <w:t>│   ├── test/                   # 测试用例 test_*.c</w:t>
        <w:br/>
        <w:t>│   │   ├── test_cam_link_parser.c   # 摄像头帧协议状态机（本次排查模块）</w:t>
        <w:br/>
        <w:t>│   │   ├── test_event_bus.c         # 事件总线订阅/发布</w:t>
        <w:br/>
        <w:t>│   │   ├── test_ota_replay.c        # OTA 防重放判定（build_no 递增）</w:t>
        <w:br/>
        <w:t>│   │   ├── test_wdog_stall.c        # 任务看门狗超时判定</w:t>
        <w:br/>
        <w:t>│   │   ├── test_cmd_catalog.c       # 命令解析/分发</w:t>
        <w:br/>
        <w:t>│   │   ├── test_logger_fmt.c        # 日志缓冲/格式化</w:t>
        <w:br/>
        <w:t>│   │   └── test_crc_frame.c         # 帧校验和/CRC</w:t>
        <w:br/>
        <w:t>│   ├── mocks/                   # CMock 生成的 mock_*.c/h（build 产物，不入库）</w:t>
        <w:br/>
        <w:t>│   ├── support/                 # 测试桩/辅助（stub_*.c）</w:t>
        <w:br/>
        <w:t>│   └── build/                   # Ceedling 构建输出（不入库）</w:t>
        <w:br/>
        <w:t>└── tests/…（现有 ctest 体系保留，二者共存）</w:t>
      </w:r>
    </w:p>
    <w:p>
      <w:pPr>
        <w:pStyle w:val="Heading1"/>
      </w:pPr>
      <w:r>
        <w:t>3. 环境准备</w:t>
      </w:r>
    </w:p>
    <w:p>
      <w:pPr>
        <w:shd w:val="clear" w:fill="F2F2F2"/>
      </w:pPr>
      <w:r>
        <w:rPr>
          <w:rFonts w:ascii="Consolas" w:hAnsi="Consolas"/>
          <w:sz w:val="17"/>
        </w:rPr>
        <w:t># Windows（一次）</w:t>
        <w:br/>
        <w:t>winget install RubyInstallerTeam.RubyWithDevKit   # 或手动装 RubyInstaller</w:t>
        <w:br/>
        <w:t>gem install ceedling</w:t>
        <w:br/>
        <w:br/>
        <w:t># CI（.github/workflows/ci.yml 新增 job）</w:t>
        <w:br/>
        <w:t>#   - name: Unit tests (Unity/Ceedling)</w:t>
        <w:br/>
        <w:t>#     run: |</w:t>
        <w:br/>
        <w:t>#       gem install ceedling</w:t>
        <w:br/>
        <w:t>#       cd APP/APP &amp;&amp; ceedling test:all</w:t>
      </w:r>
    </w:p>
    <w:p>
      <w:pPr>
        <w:pStyle w:val="Heading1"/>
      </w:pPr>
      <w:r>
        <w:t>4. project.yml 配置</w:t>
      </w:r>
    </w:p>
    <w:p>
      <w:pPr>
        <w:shd w:val="clear" w:fill="F2F2F2"/>
      </w:pPr>
      <w:r>
        <w:rPr>
          <w:rFonts w:ascii="Consolas" w:hAnsi="Consolas"/>
          <w:sz w:val="17"/>
        </w:rPr>
        <w:t>:project:</w:t>
        <w:br/>
        <w:t xml:space="preserve">  :use_exceptions: FALSE</w:t>
        <w:br/>
        <w:t xml:space="preserve">  :use_test_preprocessor: TRUE</w:t>
        <w:br/>
        <w:t xml:space="preserve">  :use_auxiliary_dependencies: TRUE</w:t>
        <w:br/>
        <w:t xml:space="preserve">  :build_root: build/ceedling</w:t>
        <w:br/>
        <w:t xml:space="preserve">  :test_file_prefix: test_</w:t>
        <w:br/>
        <w:t xml:space="preserve">  :which_ceedling: gem</w:t>
        <w:br/>
        <w:br/>
        <w:t>:unity:</w:t>
        <w:br/>
        <w:t xml:space="preserve">  :defines:</w:t>
        <w:br/>
        <w:t xml:space="preserve">    - UNITY_SUPPORT_64</w:t>
        <w:br/>
        <w:br/>
        <w:t>:cmock:</w:t>
        <w:br/>
        <w:t xml:space="preserve">  :mock_prefix: mock_</w:t>
        <w:br/>
        <w:t xml:space="preserve">  :enforce_strict_ordering: TRUE</w:t>
        <w:br/>
        <w:t xml:space="preserve">  :treat_externs: :include</w:t>
        <w:br/>
        <w:t xml:space="preserve">  :includes_h:</w:t>
        <w:br/>
        <w:t xml:space="preserve">    - stdint.h</w:t>
        <w:br/>
        <w:t xml:space="preserve">    - stdbool.h</w:t>
        <w:br/>
        <w:br/>
        <w:t>:paths:</w:t>
        <w:br/>
        <w:t xml:space="preserve">  :test:     [ tests/unity/test/ ]</w:t>
        <w:br/>
        <w:t xml:space="preserve">  :source:   [ SystemServices/, Application/, Config/, BSP/ ]</w:t>
        <w:br/>
        <w:t xml:space="preserve">  :support:  [ tests/unity/support/ ]</w:t>
        <w:br/>
        <w:t xml:space="preserve">  :include:  [ Config/, Core/Inc/, BSP/ ]</w:t>
        <w:br/>
        <w:br/>
        <w:t>:defines:</w:t>
        <w:br/>
        <w:t xml:space="preserve">  - UNIT_TESTING</w:t>
        <w:br/>
        <w:t xml:space="preserve">  - APP_DEBUG_MODE=0</w:t>
        <w:br/>
        <w:br/>
        <w:t>:flags:</w:t>
        <w:br/>
        <w:t xml:space="preserve">  :test:</w:t>
        <w:br/>
        <w:t xml:space="preserve">    :compile:</w:t>
        <w:br/>
        <w:t xml:space="preserve">      :*:</w:t>
        <w:br/>
        <w:t xml:space="preserve">        - -std=c99</w:t>
        <w:br/>
        <w:t xml:space="preserve">        - -Wall</w:t>
        <w:br/>
        <w:t xml:space="preserve">        - -Werror</w:t>
      </w:r>
    </w:p>
    <w:p>
      <w:pPr>
        <w:pStyle w:val="Heading1"/>
      </w:pPr>
      <w:r>
        <w:t>5. 测试用例模板（cam_link 帧解析——本次死机排查的模块）</w:t>
      </w:r>
    </w:p>
    <w:p>
      <w:pPr>
        <w:shd w:val="clear" w:fill="F2F2F2"/>
      </w:pPr>
      <w:r>
        <w:rPr>
          <w:rFonts w:ascii="Consolas" w:hAnsi="Consolas"/>
          <w:sz w:val="17"/>
        </w:rPr>
        <w:t>/* test_cam_link_parser.c */</w:t>
        <w:br/>
        <w:t>#include "unity.h"</w:t>
        <w:br/>
        <w:t>#include "cam_link.h"</w:t>
        <w:br/>
        <w:br/>
        <w:t>void setUp(void)   { CamLink_Init(); }</w:t>
        <w:br/>
        <w:t>void tearDown(void) {}</w:t>
        <w:br/>
        <w:br/>
        <w:t>/* 手部坐标帧：AA 55 | 0x01 | LEN=9 | flags,x,y,w,h(各2B) | SUM */</w:t>
        <w:br/>
        <w:t>void test_hand_frame_parses_and_sets_state(void)</w:t>
        <w:br/>
        <w:t>{</w:t>
        <w:br/>
        <w:t xml:space="preserve">    uint8_t f[] = { 0xAA,0x55, 0x01, 0x09,</w:t>
        <w:br/>
        <w:t xml:space="preserve">                    0x01, 0x10,0x00, 0x20,0x00, 0x30,0x00, 0x40,0x00,</w:t>
        <w:br/>
        <w:t xml:space="preserve">                    0x00 /*SUM*/ };</w:t>
        <w:br/>
        <w:t xml:space="preserve">    for (unsigned i = 0; i &lt; sizeof(f); i++) CamLink_OnRxByte(f[i]);</w:t>
        <w:br/>
        <w:t xml:space="preserve">    TEST_ASSERT_EQUAL_UINT32(1, CamLink_GetState()-&gt;frame_count);</w:t>
        <w:br/>
        <w:t xml:space="preserve">    TEST_ASSERT_TRUE(CamLink_GetState()-&gt;hand_present);</w:t>
        <w:br/>
        <w:t xml:space="preserve">    TEST_ASSERT_EQUAL_UINT16(0x10, CamLink_GetState()-&gt;hand_x);</w:t>
        <w:br/>
        <w:t xml:space="preserve">    TEST_ASSERT_EQUAL_UINT16(0x20, CamLink_GetState()-&gt;hand_y);</w:t>
        <w:br/>
        <w:t>}</w:t>
        <w:br/>
        <w:br/>
        <w:t>/* 校验和错误：帧丢弃并计数 */</w:t>
        <w:br/>
        <w:t>void test_bad_checksum_counts_error(void)</w:t>
        <w:br/>
        <w:t>{</w:t>
        <w:br/>
        <w:t xml:space="preserve">    uint8_t f[] = { 0xAA,0x55, 0x01, 0x09,</w:t>
        <w:br/>
        <w:t xml:space="preserve">                    0x01, 0x10,0x00, 0x20,0x00, 0x30,0x00, 0x40,0x00,</w:t>
        <w:br/>
        <w:t xml:space="preserve">                    0xFF /*错 SUM*/ };</w:t>
        <w:br/>
        <w:t xml:space="preserve">    for (unsigned i = 0; i &lt; sizeof(f); i++) CamLink_OnRxByte(f[i]);</w:t>
        <w:br/>
        <w:t xml:space="preserve">    TEST_ASSERT_EQUAL_UINT32(0, CamLink_GetState()-&gt;frame_count);</w:t>
        <w:br/>
        <w:t xml:space="preserve">    TEST_ASSERT_EQUAL_UINT32(1, CamLink_GetState()-&gt;err_count);</w:t>
        <w:br/>
        <w:t>}</w:t>
        <w:br/>
        <w:br/>
        <w:t>/* 失步恢复：垃圾字节后仍能收到合法帧 */</w:t>
        <w:br/>
        <w:t>void test_resync_after_garbage(void)</w:t>
        <w:br/>
        <w:t>{</w:t>
        <w:br/>
        <w:t xml:space="preserve">    uint8_t g[] = { 0x00,0x11,0xAA,0x22,0xAA,0xAA };</w:t>
        <w:br/>
        <w:t xml:space="preserve">    for (unsigned i = 0; i &lt; sizeof(g); i++) CamLink_OnRxByte(g[i]);</w:t>
        <w:br/>
        <w:t xml:space="preserve">    /* ...正常帧... */</w:t>
        <w:br/>
        <w:t xml:space="preserve">    TEST_ASSERT_EQUAL_UINT32(1, CamLink_GetState()-&gt;frame_count);</w:t>
        <w:br/>
        <w:t>}</w:t>
      </w:r>
    </w:p>
    <w:p>
      <w:pPr>
        <w:pStyle w:val="Heading1"/>
      </w:pPr>
      <w:r>
        <w:t>6. CMock 桩示例（硬件依赖打桩）</w:t>
      </w:r>
    </w:p>
    <w:p>
      <w:pPr>
        <w:shd w:val="clear" w:fill="F2F2F2"/>
      </w:pPr>
      <w:r>
        <w:rPr>
          <w:rFonts w:ascii="Consolas" w:hAnsi="Consolas"/>
          <w:sz w:val="17"/>
        </w:rPr>
        <w:t>/* test_cam_link_dispatch.c —— 帧分发依赖 BSP_GetTick（硬件 tick）*/</w:t>
        <w:br/>
        <w:t>#include "unity.h"</w:t>
        <w:br/>
        <w:t>#include "cam_link.h"</w:t>
        <w:br/>
        <w:t>#include "mock_bsp_system.h"   /* CMock 自动生成 */</w:t>
        <w:br/>
        <w:br/>
        <w:t>void test_frame_records_rx_time(void)</w:t>
        <w:br/>
        <w:t>{</w:t>
        <w:br/>
        <w:t xml:space="preserve">    BSP_GetTick_ExpectAndReturn(0x1234);</w:t>
        <w:br/>
        <w:t xml:space="preserve">    /* 喂一帧合法帧 */</w:t>
        <w:br/>
        <w:t xml:space="preserve">    /* ... */</w:t>
        <w:br/>
        <w:t xml:space="preserve">    TEST_ASSERT_EQUAL_UINT32(0x1234, CamLink_GetState()-&gt;last_rx_ms);</w:t>
        <w:br/>
        <w:t>}</w:t>
      </w:r>
    </w:p>
    <w:p>
      <w:pPr>
        <w:pStyle w:val="Heading1"/>
      </w:pPr>
      <w:r>
        <w:t>7. 运行</w:t>
      </w:r>
    </w:p>
    <w:p>
      <w:pPr>
        <w:shd w:val="clear" w:fill="F2F2F2"/>
      </w:pPr>
      <w:r>
        <w:rPr>
          <w:rFonts w:ascii="Consolas" w:hAnsi="Consolas"/>
          <w:sz w:val="17"/>
        </w:rPr>
        <w:t>cd APP/APP</w:t>
        <w:br/>
        <w:t>ceedling test:all        # 全量</w:t>
        <w:br/>
        <w:t>ceedling test:cam_link   # 单模块</w:t>
        <w:br/>
        <w:t>ceedling clobber         # 清理</w:t>
      </w:r>
    </w:p>
    <w:p>
      <w:pPr>
        <w:pStyle w:val="Heading1"/>
      </w:pPr>
      <w:r>
        <w:t>8. 与现有体系共存（不破坏已有测试）</w:t>
      </w:r>
    </w:p>
    <w:p>
      <w:pPr>
        <w:pStyle w:val="Heading1"/>
      </w:pPr>
      <w:r>
        <w:t>9. 建议首批测试模块（高价值 + 纯逻辑）</w:t>
      </w:r>
    </w:p>
    <w:p>
      <w:r>
        <w:t>1. **cam_link 帧解析状态机**（AA55 协议——本次排查核心，逻辑纯度高）</w:t>
      </w:r>
    </w:p>
    <w:p>
      <w:r>
        <w:t>2. **event_bus 订阅/发布/消费**（消息总线——全系统依赖）</w:t>
      </w:r>
    </w:p>
    <w:p>
      <w:r>
        <w:t>3. **OTA 防重放判定**（build_no 递增——本次 OTA 失败根因的回归防线）</w:t>
      </w:r>
    </w:p>
    <w:p>
      <w:r>
        <w:t>4. **WDOG 超时判定**（任务看门狗逻辑）</w:t>
      </w:r>
    </w:p>
    <w:p>
      <w:r>
        <w:t>5. **命令解析**（cmd_catalog——shell 命令分发）</w:t>
      </w:r>
    </w:p>
    <w:p>
      <w:r>
        <w:t>6. **帧校验和**（协议 SUM/CRC）</w:t>
      </w:r>
    </w:p>
    <w:p>
      <w:pPr>
        <w:pStyle w:val="Heading1"/>
      </w:pPr>
      <w:r>
        <w:t>10. 明确边界（务必知悉）</w:t>
      </w:r>
    </w:p>
    <w:p>
      <w:pPr>
        <w:pStyle w:val="ListBullet"/>
      </w:pPr>
      <w:r>
        <w:t>**单测覆盖**：语法、纯逻辑、状态机、数据处理、边界条件、回归</w:t>
      </w:r>
    </w:p>
    <w:p>
      <w:pPr>
        <w:pStyle w:val="ListBullet"/>
      </w:pPr>
      <w:r>
        <w:t>**单测不覆盖**：硬件时序（FSMC/LCD）、中断响应、DMA、电源/EMI、</w:t>
      </w:r>
    </w:p>
    <w:p>
      <w:r>
        <w:t>并发竞态、真实外设交互——**这些需要 HIL（真板）+ 长稳测试**——</w:t>
      </w:r>
    </w:p>
    <w:p>
      <w:r>
        <w:t>本次白屏/死机即硬件时序问题，单测**发现不了**，但单测能防止</w:t>
      </w:r>
    </w:p>
    <w:p>
      <w:r>
        <w:t>**同类逻辑错误回归**（如协议解析、防重放、命令处理）。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  <w:tc>
          <w:tcPr>
            <w:tcW w:type="dxa" w:w="2880"/>
          </w:tcPr>
          <w:p>
            <w:r>
              <w:t>---</w:t>
            </w:r>
          </w:p>
        </w:tc>
      </w:tr>
      <w:tr>
        <w:tc>
          <w:tcPr>
            <w:tcW w:type="dxa" w:w="2880"/>
          </w:tcPr>
          <w:p>
            <w:r>
              <w:t>**Unity**</w:t>
            </w:r>
          </w:p>
        </w:tc>
        <w:tc>
          <w:tcPr>
            <w:tcW w:type="dxa" w:w="2880"/>
          </w:tcPr>
          <w:p>
            <w:r>
              <w:t>断言 + 测试框架</w:t>
            </w:r>
          </w:p>
        </w:tc>
        <w:tc>
          <w:tcPr>
            <w:tcW w:type="dxa" w:w="2880"/>
          </w:tcPr>
          <w:p>
            <w:r>
              <w:t>嵌入式 C 事实标准，单文件头+实现</w:t>
            </w:r>
          </w:p>
        </w:tc>
      </w:tr>
      <w:tr>
        <w:tc>
          <w:tcPr>
            <w:tcW w:type="dxa" w:w="2880"/>
          </w:tcPr>
          <w:p>
            <w:r>
              <w:t>**CMock**</w:t>
            </w:r>
          </w:p>
        </w:tc>
        <w:tc>
          <w:tcPr>
            <w:tcW w:type="dxa" w:w="2880"/>
          </w:tcPr>
          <w:p>
            <w:r>
              <w:t>自动生成 C 函数 mock</w:t>
            </w:r>
          </w:p>
        </w:tc>
        <w:tc>
          <w:tcPr>
            <w:tcW w:type="dxa" w:w="2880"/>
          </w:tcPr>
          <w:p>
            <w:r>
              <w:t>为硬件依赖（BSP_*/HAL_*）生成桩</w:t>
            </w:r>
          </w:p>
        </w:tc>
      </w:tr>
      <w:tr>
        <w:tc>
          <w:tcPr>
            <w:tcW w:type="dxa" w:w="2880"/>
          </w:tcPr>
          <w:p>
            <w:r>
              <w:t>**Ceedling**</w:t>
            </w:r>
          </w:p>
        </w:tc>
        <w:tc>
          <w:tcPr>
            <w:tcW w:type="dxa" w:w="2880"/>
          </w:tcPr>
          <w:p>
            <w:r>
              <w:t>构建/运行/生成器</w:t>
            </w:r>
          </w:p>
        </w:tc>
        <w:tc>
          <w:tcPr>
            <w:tcW w:type="dxa" w:w="2880"/>
          </w:tcPr>
          <w:p>
            <w:r>
              <w:t>Ruby 工具，管理编译、测试、mock 生成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