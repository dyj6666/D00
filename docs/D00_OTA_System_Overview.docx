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0"/>
          <w:rFonts w:eastAsia="微软雅黑"/>
        </w:rPr>
        <w:t>D00 嵌入式工业平台</w:t>
      </w:r>
    </w:p>
    <w:p>
      <w:pPr>
        <w:jc w:val="center"/>
      </w:pPr>
      <w:r>
        <w:rPr>
          <w:b/>
          <w:color w:val="1F4E79"/>
          <w:sz w:val="60"/>
          <w:rFonts w:eastAsia="微软雅黑"/>
        </w:rPr>
        <w:t>固件 OTA 升级系统 · 顶级说明书</w:t>
      </w:r>
    </w:p>
    <w:p>
      <w:pPr>
        <w:jc w:val="center"/>
      </w:pPr>
      <w:r>
        <w:rPr>
          <w:b w:val="0"/>
          <w:color w:val="595959"/>
          <w:sz w:val="28"/>
          <w:rFonts w:eastAsia="微软雅黑"/>
        </w:rPr>
        <w:t>从零精通：架构 · 协议 · 安全 · 实战 · 排障</w:t>
      </w:r>
    </w:p>
    <w:p/>
    <w:p>
      <w:pPr>
        <w:jc w:val="center"/>
      </w:pPr>
      <w:r>
        <w:rPr>
          <w:b w:val="0"/>
          <w:sz w:val="22"/>
          <w:rFonts w:eastAsia="微软雅黑"/>
        </w:rPr>
        <w:t>STM32F407ZGT6 · FreeRTOS · 多通道传输 · 端到端安全</w:t>
      </w:r>
    </w:p>
    <w:p>
      <w:pPr>
        <w:jc w:val="center"/>
      </w:pPr>
      <w:r>
        <w:rPr>
          <w:b w:val="0"/>
          <w:color w:val="595959"/>
          <w:sz w:val="20"/>
          <w:rFonts w:eastAsia="微软雅黑"/>
        </w:rPr>
        <w:t>文档版本：V2.0（极致详解版）    编制：D00 工程团队</w:t>
      </w:r>
    </w:p>
    <w:p>
      <w:pPr>
        <w:sectPr>
          <w:pgSz w:w="12240" w:h="15840"/>
          <w:pgMar w:top="1247" w:right="1361" w:bottom="1134" w:left="136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 w:val="0"/>
          <w:rFonts w:eastAsia="微软雅黑"/>
        </w:rPr>
        <w:t>摘  要</w:t>
      </w:r>
    </w:p>
    <w:p>
      <w:r>
        <w:rPr>
          <w:b w:val="0"/>
          <w:rFonts w:eastAsia="微软雅黑"/>
        </w:rPr>
        <w:t>本文档是 D00 嵌入式工业平台的固件 OTA（Over-The-Air，空中升级）系统完整技术说明书，面向从零开始接触嵌入式升级体系的读者，力求“看完即精通”。全文共 14 章 + 3 个附录，以“背景知识 → 系统架构 → 物质基础（存储）→ 协议细节（包格式）→ 安全模型 → 传输通道 → 状态机 → 运行时序 → 可靠性 → 动手实操 → 实测证据 → 边界与排障 → FAQ → 展望”为主线，逐层展开一套生产级 OTA 系统的全部设计决策与实现细节。</w:t>
      </w:r>
    </w:p>
    <w:p>
      <w:r>
        <w:rPr>
          <w:b w:val="0"/>
          <w:rFonts w:eastAsia="微软雅黑"/>
        </w:rPr>
        <w:t>系统以 STM32F407ZGT6 为核心，FreeRTOS 承载业务，LVGL 驱动人机界面；升级链路采用 BOOT/RUN 双区布局 + 外部 SPI Flash 双槽（下载暂存 ota_dl 与回滚源 img_lib），以 AES-256-CTR 加密、SHA-256 + ECDSA P-256 双公钥签名、芯片 UID 绑定、构建号防重放、版本号防回滚构建端到端安全链；支持 TCP / HTTP / 串口 HOSTLINK / CAN（预留）/ YMODEM 救援五类通道；以 PENDING 启动确认、自动回滚、BACKUP 自愈、断点续传、断电四阶段恢复保证“任何一步失败都不变砖”。文中所有协议帧、数据结构、状态机、故障码均给出源码级定义，并附真实设备上的功能与安全实测记录，可直接作为开发、联调、维护与二次开发的一手依据。</w:t>
      </w:r>
    </w:p>
    <w:p/>
    <w:p>
      <w:r>
        <w:rPr>
          <w:b/>
          <w:rFonts w:eastAsia="微软雅黑"/>
        </w:rPr>
        <w:t>关键词：OTA 升级；安全引导；AES-256-CTR；ECDSA；芯片绑定；防重放；防回滚；双区布局；外部 Flash 回滚源；断点续传；断电保护；状态机；STM32F407；FreeRTOS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  <w:rFonts w:eastAsia="微软雅黑"/>
        </w:rPr>
        <w:t>目  录</w:t>
      </w:r>
    </w:p>
    <w:p>
      <w:r>
        <w:fldChar w:fldCharType="begin"/>
        <w:instrText xml:space="preserve">TOC \o "1-3" \h \z \u</w:instrText>
        <w:fldChar w:fldCharType="separate"/>
        <w:t>（打开文档时自动更新；或右键此处 → 更新域）</w:t>
        <w:fldChar w:fldCharType="end"/>
      </w:r>
    </w:p>
    <w:p>
      <w:pPr>
        <w:sectPr>
          <w:headerReference w:type="default" r:id="rId9"/>
          <w:footerReference w:type="default" r:id="rId10"/>
          <w:pgSz w:w="12240" w:h="15840"/>
          <w:pgMar w:top="1247" w:right="1361" w:bottom="1134" w:left="1361" w:header="720" w:footer="720" w:gutter="0"/>
          <w:pgNumType w:fmt="upperRoman" w:start="1"/>
          <w:cols w:space="720"/>
          <w:docGrid w:linePitch="360"/>
        </w:sectPr>
      </w:pPr>
    </w:p>
    <w:p>
      <w:pPr>
        <w:pStyle w:val="Heading1"/>
      </w:pPr>
      <w:r>
        <w:rPr>
          <w:b w:val="0"/>
          <w:rFonts w:eastAsia="微软雅黑"/>
        </w:rPr>
        <w:t>第 0 章  OTA 与嵌入式基础（新手必读）</w:t>
      </w:r>
    </w:p>
    <w:p>
      <w:pPr>
        <w:ind w:firstLineChars="200" w:firstLine="420"/>
      </w:pPr>
      <w:r>
        <w:rPr>
          <w:b w:val="0"/>
          <w:rFonts w:eastAsia="微软雅黑"/>
        </w:rPr>
        <w:t>本章为零基础读者铺垫理解本说明书所需的全部背景知识：什么是固件、什么是 OTA、STM32 的 Flash 与启动机制、以及密码学基础。已有经验者可直接跳到第 1 章。</w:t>
      </w:r>
    </w:p>
    <w:p>
      <w:pPr>
        <w:pStyle w:val="Heading2"/>
      </w:pPr>
      <w:r>
        <w:rPr>
          <w:b w:val="0"/>
          <w:rFonts w:eastAsia="微软雅黑"/>
        </w:rPr>
        <w:t>0.1  什么是固件？什么是 OTA？</w:t>
      </w:r>
    </w:p>
    <w:p>
      <w:pPr>
        <w:ind w:firstLineChars="200" w:firstLine="420"/>
      </w:pPr>
      <w:r>
        <w:rPr>
          <w:b/>
          <w:rFonts w:eastAsia="微软雅黑"/>
        </w:rPr>
        <w:t>固件（Firmware）：</w:t>
      </w:r>
      <w:r>
        <w:rPr>
          <w:rFonts w:eastAsia="微软雅黑"/>
        </w:rPr>
        <w:t>烧录在微控制器（MCU）内部 Flash 中的机器码程序，是设备运行的“操作系统 + 应用程序”。本平台的固件即 APP（业务与界面）与 BOOT（引导与升级）两个镜像。</w:t>
      </w:r>
    </w:p>
    <w:p>
      <w:pPr>
        <w:ind w:firstLineChars="200" w:firstLine="420"/>
      </w:pPr>
      <w:r>
        <w:rPr>
          <w:b/>
          <w:rFonts w:eastAsia="微软雅黑"/>
        </w:rPr>
        <w:t>OTA（Over-The-Air）：</w:t>
      </w:r>
      <w:r>
        <w:rPr>
          <w:rFonts w:eastAsia="微软雅黑"/>
        </w:rPr>
        <w:t>“空中下载”，泛指不通过烧录器、而通过网络/总线把新固件传到设备并完成升级的方式。本系统的“空气”是 UART 串口、以太网（TCP/HTTP）、CAN 总线。</w:t>
      </w:r>
    </w:p>
    <w:p>
      <w:pPr>
        <w:ind w:firstLineChars="200" w:firstLine="420"/>
      </w:pPr>
      <w:r>
        <w:rPr>
          <w:b/>
          <w:rFonts w:eastAsia="微软雅黑"/>
        </w:rPr>
        <w:t>为什么不用烧录器：</w:t>
      </w:r>
      <w:r>
        <w:rPr>
          <w:rFonts w:eastAsia="微软雅黑"/>
        </w:rPr>
        <w:t>现场设备成千上万，逐一开盖接烧录器不现实；OTA 支持远程、批量、业务不中断地升级——但代价是必须把“烧录器做的事”（擦除/写入/校验）与“信任保障”（防篡改）全部在设备内软件化实现——这正是本说明书的主体。</w:t>
      </w:r>
    </w:p>
    <w:p>
      <w:pPr>
        <w:shd w:val="clear" w:fill="FFF2CC"/>
        <w:spacing w:after="120"/>
      </w:pPr>
      <w:r>
        <w:rPr>
          <w:sz w:val="19"/>
          <w:rFonts w:eastAsia="微软雅黑"/>
        </w:rPr>
        <w:t>※ 核心心智模型：OTA = 安全地把新固件从“传输通道”搬到“Flash 运行区”，并保证任何一步失败都能恢复。</w:t>
      </w:r>
    </w:p>
    <w:p>
      <w:pPr>
        <w:pStyle w:val="Heading2"/>
      </w:pPr>
      <w:r>
        <w:rPr>
          <w:b w:val="0"/>
          <w:rFonts w:eastAsia="微软雅黑"/>
        </w:rPr>
        <w:t>0.2  STM32F407 的 Flash 与启动机制</w:t>
      </w:r>
    </w:p>
    <w:p>
      <w:pPr>
        <w:ind w:firstLineChars="200" w:firstLine="420"/>
      </w:pPr>
      <w:r>
        <w:rPr>
          <w:b/>
          <w:rFonts w:eastAsia="微软雅黑"/>
        </w:rPr>
        <w:t>内部 Flash：</w:t>
      </w:r>
      <w:r>
        <w:rPr>
          <w:rFonts w:eastAsia="微软雅黑"/>
        </w:rPr>
        <w:t>1MB，按扇区组织（0-3 号扇区 16KB、4 号 64KB、5-11 号 128KB）。擦除必须按扇区、写入按字/半字；Flash 只能 1→0 翻转，写前必须擦（擦后全 0xFF）。</w:t>
      </w:r>
    </w:p>
    <w:p>
      <w:pPr>
        <w:ind w:firstLineChars="200" w:firstLine="420"/>
      </w:pPr>
      <w:r>
        <w:rPr>
          <w:b/>
          <w:rFonts w:eastAsia="微软雅黑"/>
        </w:rPr>
        <w:t>启动流程：</w:t>
      </w:r>
      <w:r>
        <w:rPr>
          <w:rFonts w:eastAsia="微软雅黑"/>
        </w:rPr>
        <w:t>复位后 CPU 从 0x08000000 读取向量表（栈顶指针 + 复位向量）执行。因此 0x08000000 处必须是 BOOT 引导器；BOOT 校验 APP 后跳转 0x08010000。</w:t>
      </w:r>
    </w:p>
    <w:p>
      <w:pPr>
        <w:ind w:firstLineChars="200" w:firstLine="420"/>
      </w:pPr>
      <w:r>
        <w:rPr>
          <w:b/>
          <w:rFonts w:eastAsia="微软雅黑"/>
        </w:rPr>
        <w:t>外部 Flash：</w:t>
      </w:r>
      <w:r>
        <w:rPr>
          <w:rFonts w:eastAsia="微软雅黑"/>
        </w:rPr>
        <w:t>板载 SPI NOR Flash（如 W25Q128，16MB）独立于内部 Flash，本系统用它存放下载暂存（ota_dl）与回滚备份（img_lib）——即使升级中断电，数据不丢。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内部 Flash（1MB）                        外部 SPI Flash（16MB）</w:t>
        <w:br/>
        <w:t>0x08000000  BOOT   64KB                  0x000000  ota_dl   2MB（下载暂存，单槽1MB）</w:t>
        <w:br/>
        <w:t>0x08010000  RUN    832KB                 0x200000  img_lib  头4KB+数据832KB（回滚源）</w:t>
        <w:br/>
        <w:t>0x080E0000  PARAM  128KB                 其余     日志/配置/用户数据</w:t>
      </w:r>
    </w:p>
    <w:p>
      <w:pPr>
        <w:pStyle w:val="Heading2"/>
      </w:pPr>
      <w:r>
        <w:rPr>
          <w:b w:val="0"/>
          <w:rFonts w:eastAsia="微软雅黑"/>
        </w:rPr>
        <w:t>0.3  密码学基础（够用即可）</w:t>
      </w:r>
    </w:p>
    <w:p>
      <w:pPr>
        <w:ind w:firstLineChars="200" w:firstLine="420"/>
      </w:pPr>
      <w:r>
        <w:rPr>
          <w:b/>
          <w:rFonts w:eastAsia="微软雅黑"/>
        </w:rPr>
        <w:t>对称加密（AES）：</w:t>
      </w:r>
      <w:r>
        <w:rPr>
          <w:rFonts w:eastAsia="微软雅黑"/>
        </w:rPr>
        <w:t>同一个密钥加密和解密。本系统用 AES-256-CTR（计数器模式）——流式处理，适合边解密边写入 Flash；密钥由每颗芯片唯一的 UID 派生，实现“包-设备绑定”。</w:t>
      </w:r>
    </w:p>
    <w:p>
      <w:pPr>
        <w:ind w:firstLineChars="200" w:firstLine="420"/>
      </w:pPr>
      <w:r>
        <w:rPr>
          <w:b/>
          <w:rFonts w:eastAsia="微软雅黑"/>
        </w:rPr>
        <w:t>非对称签名（ECDSA）：</w:t>
      </w:r>
      <w:r>
        <w:rPr>
          <w:rFonts w:eastAsia="微软雅黑"/>
        </w:rPr>
        <w:t>私钥签名、公钥验签。上位机用私钥对固件包签名，BOOT 用内置公钥验证——保证包来自可信来源且未被篡改。椭圆曲线 P-256 是工业标准。</w:t>
      </w:r>
    </w:p>
    <w:p>
      <w:pPr>
        <w:ind w:firstLineChars="200" w:firstLine="420"/>
      </w:pPr>
      <w:r>
        <w:rPr>
          <w:b/>
          <w:rFonts w:eastAsia="微软雅黑"/>
        </w:rPr>
        <w:t>哈希（SHA-256）：</w:t>
      </w:r>
      <w:r>
        <w:rPr>
          <w:rFonts w:eastAsia="微软雅黑"/>
        </w:rPr>
        <w:t>把任意长度数据压缩为 32 字节指纹；内容一变指纹即变。用于摘要+签名。</w:t>
      </w:r>
    </w:p>
    <w:p>
      <w:pPr>
        <w:ind w:firstLineChars="200" w:firstLine="420"/>
      </w:pPr>
      <w:r>
        <w:rPr>
          <w:b/>
          <w:rFonts w:eastAsia="微软雅黑"/>
        </w:rPr>
        <w:t>防重放：</w:t>
      </w:r>
      <w:r>
        <w:rPr>
          <w:rFonts w:eastAsia="微软雅黑"/>
        </w:rPr>
        <w:t>同一份合法固件包被重复提交（重放）应被拒绝——用“构建号”单调递增实现。</w:t>
      </w:r>
    </w:p>
    <w:p>
      <w:pPr>
        <w:ind w:firstLineChars="200" w:firstLine="420"/>
      </w:pPr>
      <w:r>
        <w:rPr>
          <w:b/>
          <w:rFonts w:eastAsia="微软雅黑"/>
        </w:rPr>
        <w:t>防回滚：</w:t>
      </w:r>
      <w:r>
        <w:rPr>
          <w:rFonts w:eastAsia="微软雅黑"/>
        </w:rPr>
        <w:t>攻击者用旧版本固件降级应被拒绝——用“版本号只升不降”实现。</w:t>
      </w:r>
    </w:p>
    <w:p>
      <w:pPr>
        <w:shd w:val="clear" w:fill="FFF2CC"/>
        <w:spacing w:after="120"/>
      </w:pPr>
      <w:r>
        <w:rPr>
          <w:sz w:val="19"/>
          <w:rFonts w:eastAsia="微软雅黑"/>
        </w:rPr>
        <w:t>※ 安全不靠“加密算法保密”，而靠“密钥/私钥保密”——算法全部公开（工业标准）。</w:t>
      </w:r>
    </w:p>
    <w:p>
      <w:pPr>
        <w:pStyle w:val="Heading2"/>
      </w:pPr>
      <w:r>
        <w:rPr>
          <w:b w:val="0"/>
          <w:rFonts w:eastAsia="微软雅黑"/>
        </w:rPr>
        <w:t>0.4  看门狗（Watchdog）</w:t>
      </w:r>
    </w:p>
    <w:p>
      <w:pPr>
        <w:ind w:firstLineChars="200" w:firstLine="420"/>
      </w:pPr>
      <w:r>
        <w:rPr>
          <w:b/>
          <w:rFonts w:eastAsia="微软雅黑"/>
        </w:rPr>
        <w:t>IWDG（独立看门狗）：</w:t>
      </w:r>
      <w:r>
        <w:rPr>
          <w:rFonts w:eastAsia="微软雅黑"/>
        </w:rPr>
        <w:t>由 LSI 低速时钟驱动，一旦启动不可关闭；软件必须周期性“喂狗”，超时即复位系统——防止程序卡死。本系统 BOOT 用 64 分频 ≈8.2s、APP 用 32 分频 ≈4.1s。</w:t>
      </w:r>
    </w:p>
    <w:p>
      <w:pPr>
        <w:ind w:firstLineChars="200" w:firstLine="420"/>
      </w:pPr>
      <w:r>
        <w:rPr>
          <w:b/>
          <w:rFonts w:eastAsia="微软雅黑"/>
        </w:rPr>
        <w:t>任务级看门狗（WDOG）：</w:t>
      </w:r>
      <w:r>
        <w:rPr>
          <w:rFonts w:eastAsia="微软雅黑"/>
        </w:rPr>
        <w:t>APP 内软件层防线：监控各任务心跳，任务停滞超时即统一错误处理（转储+BKP 持久化+软复位）。</w:t>
      </w:r>
    </w:p>
    <w:p>
      <w:pPr>
        <w:shd w:val="clear" w:fill="FFF2CC"/>
        <w:spacing w:after="120"/>
      </w:pPr>
      <w:r>
        <w:rPr>
          <w:sz w:val="19"/>
          <w:rFonts w:eastAsia="微软雅黑"/>
        </w:rPr>
        <w:t>※ Flash 擦写是毫秒~秒级长操作，期间必须喂狗（BOOT 在 SRAM 中执行的 .ramfunc 代码里喂狗）。</w:t>
      </w:r>
    </w:p>
    <w:p>
      <w:pPr>
        <w:pStyle w:val="Heading2"/>
      </w:pPr>
      <w:r>
        <w:rPr>
          <w:b w:val="0"/>
          <w:rFonts w:eastAsia="微软雅黑"/>
        </w:rPr>
        <w:t>0.5  本系统 OTA 的一句话总结</w:t>
      </w:r>
    </w:p>
    <w:p>
      <w:pPr>
        <w:ind w:firstLineChars="200" w:firstLine="420"/>
      </w:pPr>
      <w:r>
        <w:rPr>
          <w:b w:val="0"/>
          <w:rFonts w:eastAsia="微软雅黑"/>
        </w:rPr>
        <w:t>“多通道把加密签名固件包送进外部暂存区 → 复位进 BOOT → BOOT 校验（芯片/防重放/签名/版本）→ 备份当前固件 → 擦除 RUN → 解密写入 → 置待确认 → 重启进新 APP → 新 APP 启动确认 → 闭环完成；任何一步失败都有对应自愈路径（续传/回滚/恢复模式）。”</w:t>
      </w:r>
    </w:p>
    <w:p>
      <w:pPr>
        <w:pStyle w:val="Heading1"/>
      </w:pPr>
      <w:r>
        <w:rPr>
          <w:b w:val="0"/>
          <w:rFonts w:eastAsia="微软雅黑"/>
        </w:rPr>
        <w:t>第 1 章  系统总体架构</w:t>
      </w:r>
    </w:p>
    <w:p>
      <w:pPr>
        <w:pStyle w:val="Heading2"/>
      </w:pPr>
      <w:r>
        <w:rPr>
          <w:b w:val="0"/>
          <w:rFonts w:eastAsia="微软雅黑"/>
        </w:rPr>
        <w:t>1.1  三端职责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22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端</w:t>
            </w:r>
          </w:p>
        </w:tc>
        <w:tc>
          <w:tcPr>
            <w:tcW w:type="dxa" w:w="2505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角色</w:t>
            </w:r>
          </w:p>
        </w:tc>
        <w:tc>
          <w:tcPr>
            <w:tcW w:type="dxa" w:w="445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关键职责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BOOT</w:t>
            </w:r>
          </w:p>
        </w:tc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引导与升级执行者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启动校验、固件验证（芯片/防重放/签名/版本）、备份/擦除/解密写入、回滚与恢复、YMODEM 救援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APP</w:t>
            </w:r>
          </w:p>
        </w:tc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运行与升级服务者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业务运行、多通道接收固件、写入暂存、触发升级、启动确认、网络配置持久化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HOST</w:t>
            </w:r>
          </w:p>
        </w:tc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打包与调度者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加密签名打包、版本/build 管理、批量升级、阶段可视化、私钥管理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1.2  一条升级消息的完整旅程（30 秒理解全系统）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上位机 ota_tcp_cli / OTA_Tool</w:t>
        <w:br/>
        <w:t xml:space="preserve">   │  1. 读取 version.json（version=213, build=9181）</w:t>
        <w:br/>
        <w:t xml:space="preserve">   │  2. encrypt_and_sign：构造 ota_header_t → AES-CTR 加密 → SHA256+ECDSA 签名</w:t>
        <w:br/>
        <w:t xml:space="preserve">   ▼</w:t>
        <w:br/>
        <w:t>TCP :9020 ──BEGIN(version,size)──▶ APP ota_tcp_svc</w:t>
        <w:br/>
        <w:t xml:space="preserve">   ◀────────ACK──────────────┘  ├─ Ota_Begin：擦外部 ota_dl / 恢复续传会话</w:t>
        <w:br/>
        <w:t>TCP ──DATA(offset,240B)──▶      ├─ Ota_Data：写 ota_dl 槽</w:t>
        <w:br/>
        <w:t xml:space="preserve">   ◀────────ACK(rx)────────┘    └─ 循环至 459204/459204</w:t>
        <w:br/>
        <w:t>TCP ──END──▶ APP：写 PARAM UPGRADE + BKP 标志 → 复位</w:t>
        <w:br/>
        <w:t xml:space="preserve">   ▼</w:t>
        <w:br/>
        <w:t>BOOT：探测 ota_dl 包头 → 芯片ID→防重放→验签→版本 → 备份 RUN→img_lib</w:t>
        <w:br/>
        <w:t xml:space="preserve">   → 擦 RUN → AES-CTR 解密写入 → 写魔数/版本 → PARAM 置 PENDING → 重启</w:t>
        <w:br/>
        <w:t xml:space="preserve">   ▼</w:t>
        <w:br/>
        <w:t>BOOT 跳 APP（新固件）→ APP 启动确认 ota_confirm_startup → PARAM 置 NORMAL → 闭环完成</w:t>
      </w:r>
    </w:p>
    <w:p>
      <w:pPr>
        <w:pStyle w:val="Heading2"/>
      </w:pPr>
      <w:r>
        <w:rPr>
          <w:b w:val="0"/>
          <w:rFonts w:eastAsia="微软雅黑"/>
        </w:rPr>
        <w:t>1.3  设计原则</w:t>
      </w:r>
    </w:p>
    <w:p>
      <w:pPr>
        <w:pStyle w:val="ListBullet"/>
      </w:pPr>
      <w:r>
        <w:rPr>
          <w:b/>
          <w:rFonts w:eastAsia="微软雅黑"/>
        </w:rPr>
        <w:t>通道与核心解耦：</w:t>
      </w:r>
      <w:r>
        <w:rPr>
          <w:rFonts w:eastAsia="微软雅黑"/>
        </w:rPr>
        <w:t>同一套下载核心（Ota_Begin/Data/End），五条通道共享；新增通道仅注册一行（ota_transport 注册表）。</w:t>
      </w:r>
    </w:p>
    <w:p>
      <w:pPr>
        <w:pStyle w:val="ListBullet"/>
      </w:pPr>
      <w:r>
        <w:rPr>
          <w:b/>
          <w:rFonts w:eastAsia="微软雅黑"/>
        </w:rPr>
        <w:t>职责单一：</w:t>
      </w:r>
      <w:r>
        <w:rPr>
          <w:rFonts w:eastAsia="微软雅黑"/>
        </w:rPr>
        <w:t>BOOT 只做“校验+执行”，体积最小（35KB）；业务全部在 APP。</w:t>
      </w:r>
    </w:p>
    <w:p>
      <w:pPr>
        <w:pStyle w:val="ListBullet"/>
      </w:pPr>
      <w:r>
        <w:rPr>
          <w:b/>
          <w:rFonts w:eastAsia="微软雅黑"/>
        </w:rPr>
        <w:t>可靠优先：</w:t>
      </w:r>
      <w:r>
        <w:rPr>
          <w:rFonts w:eastAsia="微软雅黑"/>
        </w:rPr>
        <w:t>下载/备份/擦除/写入/提交每步都可断电恢复。</w:t>
      </w:r>
    </w:p>
    <w:p>
      <w:pPr>
        <w:pStyle w:val="ListBullet"/>
      </w:pPr>
      <w:r>
        <w:rPr>
          <w:b/>
          <w:rFonts w:eastAsia="微软雅黑"/>
        </w:rPr>
        <w:t>安全纵深：</w:t>
      </w:r>
      <w:r>
        <w:rPr>
          <w:rFonts w:eastAsia="微软雅黑"/>
        </w:rPr>
        <w:t>加密+签名+芯片绑定+防重放+防回滚+密钥轮换纵深防御。</w:t>
      </w:r>
    </w:p>
    <w:p>
      <w:pPr>
        <w:pStyle w:val="Heading1"/>
      </w:pPr>
      <w:r>
        <w:rPr>
          <w:b w:val="0"/>
          <w:rFonts w:eastAsia="微软雅黑"/>
        </w:rPr>
        <w:t>第 2 章  存储与分区架构（升级的物质基础）</w:t>
      </w:r>
    </w:p>
    <w:p>
      <w:pPr>
        <w:pStyle w:val="Heading2"/>
      </w:pPr>
      <w:r>
        <w:rPr>
          <w:b w:val="0"/>
          <w:rFonts w:eastAsia="微软雅黑"/>
        </w:rPr>
        <w:t>2.1  为什么这样分区</w:t>
      </w:r>
    </w:p>
    <w:p>
      <w:pPr>
        <w:ind w:firstLineChars="200" w:firstLine="420"/>
      </w:pPr>
      <w:r>
        <w:rPr>
          <w:b w:val="0"/>
          <w:rFonts w:eastAsia="微软雅黑"/>
        </w:rPr>
        <w:t>Flash 升级的本质是“在新旧固件之间安全切换”。分区设计回答三个问题：①新固件先放哪（暂存区）；②万一失败退到哪（回滚源）；③升级状态记在哪（参数区）。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78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问题</w:t>
            </w:r>
          </w:p>
        </w:tc>
        <w:tc>
          <w:tcPr>
            <w:tcW w:type="dxa" w:w="445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答案（分区）</w:t>
            </w:r>
          </w:p>
        </w:tc>
        <w:tc>
          <w:tcPr>
            <w:tcW w:type="dxa" w:w="194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位置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新固件先放哪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外部 ota_dl 槽（下载暂存，单槽 1MB）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外部 Flash 0x000000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失败退到哪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外部 img_lib 槽（回滚源，备份上一版 RUN）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外部 Flash 0x200000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状态记在哪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PARAM 参数区（boot_state/count/build_no/会话槽）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内部 Flash 0x080E0000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新固件跑在哪</w:t>
            </w:r>
          </w:p>
        </w:tc>
        <w:tc>
          <w:tcPr>
            <w:tcW w:type="dxa" w:w="4453"/>
          </w:tcPr>
          <w:p>
            <w:r/>
            <w:r>
              <w:rPr>
                <w:sz w:val="18"/>
                <w:rFonts w:eastAsia="微软雅黑"/>
              </w:rPr>
              <w:t>内部 RUN 区（832KB，方案B 扩容）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内部 Flash 0x08010000</w:t>
            </w:r>
          </w:p>
        </w:tc>
      </w:tr>
    </w:tbl>
    <w:p>
      <w:pPr>
        <w:spacing w:after="0"/>
      </w:pPr>
    </w:p>
    <w:p>
      <w:pPr>
        <w:shd w:val="clear" w:fill="FFF2CC"/>
        <w:spacing w:after="120"/>
      </w:pPr>
      <w:r>
        <w:rPr>
          <w:sz w:val="19"/>
          <w:rFonts w:eastAsia="微软雅黑"/>
        </w:rPr>
        <w:t>※ 方案B 的来历：原设计在内部 Flash 划 BACKUP/DOWNLOAD 区，导致 RUN 仅 320KB；方案B 把回滚源与下载暂存全部外移到外部 Flash，内部仅留 BOOT/RUN/PARAM，RUN 扩至 832KB。</w:t>
      </w:r>
    </w:p>
    <w:p>
      <w:pPr>
        <w:pStyle w:val="Heading2"/>
      </w:pPr>
      <w:r>
        <w:rPr>
          <w:b w:val="0"/>
          <w:rFonts w:eastAsia="微软雅黑"/>
        </w:rPr>
        <w:t>2.2  内部 Flash 逐区详解</w:t>
      </w:r>
    </w:p>
    <w:p>
      <w:pPr>
        <w:pStyle w:val="Heading3"/>
      </w:pPr>
      <w:r>
        <w:rPr>
          <w:b w:val="0"/>
          <w:rFonts w:eastAsia="微软雅黑"/>
        </w:rPr>
        <w:t>2.2.1  BOOT（0x08000000，64KB）</w:t>
      </w:r>
    </w:p>
    <w:p>
      <w:pPr>
        <w:pStyle w:val="ListBullet"/>
      </w:pPr>
      <w:r>
        <w:rPr>
          <w:b/>
          <w:rFonts w:eastAsia="微软雅黑"/>
        </w:rPr>
        <w:t>内容：</w:t>
      </w:r>
      <w:r>
        <w:rPr>
          <w:rFonts w:eastAsia="微软雅黑"/>
        </w:rPr>
        <w:t>向量表、启动状态机、升级执行（校验/备份/擦除/解密写/回滚）、YMODEM 接收、状态帧广播。</w:t>
      </w:r>
    </w:p>
    <w:p>
      <w:pPr>
        <w:pStyle w:val="ListBullet"/>
      </w:pPr>
      <w:r>
        <w:rPr>
          <w:b/>
          <w:rFonts w:eastAsia="微软雅黑"/>
        </w:rPr>
        <w:t>信任根：</w:t>
      </w:r>
      <w:r>
        <w:rPr>
          <w:rFonts w:eastAsia="微软雅黑"/>
        </w:rPr>
        <w:t>固化 ECDSA 公钥（新 + LEGACY 双公钥，支持密钥轮换过渡期）。</w:t>
      </w:r>
    </w:p>
    <w:p>
      <w:pPr>
        <w:pStyle w:val="Heading3"/>
      </w:pPr>
      <w:r>
        <w:rPr>
          <w:b w:val="0"/>
          <w:rFonts w:eastAsia="微软雅黑"/>
        </w:rPr>
        <w:t>2.2.2  RUN（0x08010000，832KB）</w:t>
      </w:r>
    </w:p>
    <w:p>
      <w:pPr>
        <w:pStyle w:val="ListBullet"/>
      </w:pPr>
      <w:r>
        <w:rPr>
          <w:b/>
          <w:rFonts w:eastAsia="微软雅黑"/>
        </w:rPr>
        <w:t>页脚约定：</w:t>
      </w:r>
      <w:r>
        <w:rPr>
          <w:rFonts w:eastAsia="微软雅黑"/>
        </w:rPr>
        <w:t>APP 向量表首地址；尾部 0x080DFFF8 写魔数 0x4F54412E、0x080DFFFC 写版本号——BOOT 跳转前以此判定“APP 是否有效”。</w:t>
      </w:r>
    </w:p>
    <w:p>
      <w:pPr>
        <w:pStyle w:val="ListBullet"/>
      </w:pPr>
      <w:r>
        <w:rPr>
          <w:b/>
          <w:rFonts w:eastAsia="微软雅黑"/>
        </w:rPr>
        <w:t>链接保证：</w:t>
      </w:r>
      <w:r>
        <w:rPr>
          <w:rFonts w:eastAsia="微软雅黑"/>
        </w:rPr>
        <w:t>魔数/版本由链接脚本独立 load region（.ota_footer）保证位于固定地址。</w:t>
      </w:r>
    </w:p>
    <w:p>
      <w:pPr>
        <w:pStyle w:val="Heading3"/>
      </w:pPr>
      <w:r>
        <w:rPr>
          <w:b w:val="0"/>
          <w:rFonts w:eastAsia="微软雅黑"/>
        </w:rPr>
        <w:t>2.2.3  PARAM（0x080E0000，128KB）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78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子区</w:t>
            </w:r>
          </w:p>
        </w:tc>
        <w:tc>
          <w:tcPr>
            <w:tcW w:type="dxa" w:w="278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地址</w:t>
            </w:r>
          </w:p>
        </w:tc>
        <w:tc>
          <w:tcPr>
            <w:tcW w:type="dxa" w:w="361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用途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boot_param slot0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0x080E0000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启动状态/计数/回滚计数/错误码/防重放 build_no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boot_param slot1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0x080E0400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双份冗余（间距 1KB），CRC-32 校验选优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网络配置 NVM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0x080E1000（4KB）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APP 的 net ip 持久化（32B 槽 ×128 追加写）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OTA 会话槽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0x080E2000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断点续传：magic 0x4F54414D + version + total + received + crc32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rFonts w:eastAsia="微软雅黑"/>
        </w:rPr>
        <w:t>冗余策略：</w:t>
      </w:r>
      <w:r>
        <w:rPr>
          <w:rFonts w:eastAsia="微软雅黑"/>
        </w:rPr>
        <w:t>boot_param 双份 + CRC（CRC 只覆盖 crc32 字段之前，避免自引用）——单份损坏可自愈。</w:t>
      </w:r>
    </w:p>
    <w:p>
      <w:pPr>
        <w:pStyle w:val="ListBullet"/>
      </w:pPr>
      <w:r>
        <w:rPr>
          <w:b/>
          <w:rFonts w:eastAsia="微软雅黑"/>
        </w:rPr>
        <w:t>提交清理：</w:t>
      </w:r>
      <w:r>
        <w:rPr>
          <w:rFonts w:eastAsia="微软雅黑"/>
        </w:rPr>
        <w:t>BOOT 升级提交后失效全部会话槽，防止旧包续传。</w:t>
      </w:r>
    </w:p>
    <w:p>
      <w:pPr>
        <w:pStyle w:val="Heading2"/>
      </w:pPr>
      <w:r>
        <w:rPr>
          <w:b w:val="0"/>
          <w:rFonts w:eastAsia="微软雅黑"/>
        </w:rPr>
        <w:t>2.3  外部 Flash 逐区详解</w:t>
      </w:r>
    </w:p>
    <w:p>
      <w:pPr>
        <w:pStyle w:val="Heading3"/>
      </w:pPr>
      <w:r>
        <w:rPr>
          <w:b w:val="0"/>
          <w:rFonts w:eastAsia="微软雅黑"/>
        </w:rPr>
        <w:t>2.3.1  ota_dl（0x000000，2MB，单槽 1MB）</w:t>
      </w:r>
    </w:p>
    <w:p>
      <w:pPr>
        <w:pStyle w:val="ListBullet"/>
      </w:pPr>
      <w:r>
        <w:rPr>
          <w:b/>
          <w:rFonts w:eastAsia="微软雅黑"/>
        </w:rPr>
        <w:t>下载暂存：</w:t>
      </w:r>
      <w:r>
        <w:rPr>
          <w:rFonts w:eastAsia="微软雅黑"/>
        </w:rPr>
        <w:t>运行时 OTA（TCP/HTTP/HOSTLINK）分块写入；YMODEM 兜底同样收包到该槽。</w:t>
      </w:r>
    </w:p>
    <w:p>
      <w:pPr>
        <w:pStyle w:val="ListBullet"/>
      </w:pPr>
      <w:r>
        <w:rPr>
          <w:b/>
          <w:rFonts w:eastAsia="微软雅黑"/>
        </w:rPr>
        <w:t>预下载直通：</w:t>
      </w:r>
      <w:r>
        <w:rPr>
          <w:rFonts w:eastAsia="微软雅黑"/>
        </w:rPr>
        <w:t>BOOT 探测包头（magic 0x4F5441FE 且大小合理）→ 直通应用，无需重新下载。</w:t>
      </w:r>
    </w:p>
    <w:p>
      <w:pPr>
        <w:pStyle w:val="Heading3"/>
      </w:pPr>
      <w:r>
        <w:rPr>
          <w:b w:val="0"/>
          <w:rFonts w:eastAsia="微软雅黑"/>
        </w:rPr>
        <w:t>2.3.2  img_lib（0x200000，头 4KB + 数据 832KB）</w:t>
      </w:r>
    </w:p>
    <w:p>
      <w:pPr>
        <w:pStyle w:val="ListBullet"/>
      </w:pPr>
      <w:r>
        <w:rPr>
          <w:b/>
          <w:rFonts w:eastAsia="微软雅黑"/>
        </w:rPr>
        <w:t>回滚源：</w:t>
      </w:r>
      <w:r>
        <w:rPr>
          <w:rFonts w:eastAsia="微软雅黑"/>
        </w:rPr>
        <w:t>升级前将当前 RUN 全量备份到 img_lib；PENDING 回滚/自愈由 BOOT 从该槽恢复。</w:t>
      </w:r>
    </w:p>
    <w:p>
      <w:pPr>
        <w:pStyle w:val="ListBullet"/>
      </w:pPr>
      <w:r>
        <w:rPr>
          <w:b/>
          <w:rFonts w:eastAsia="微软雅黑"/>
        </w:rPr>
        <w:t>保留策略：</w:t>
      </w:r>
      <w:r>
        <w:rPr>
          <w:rFonts w:eastAsia="微软雅黑"/>
        </w:rPr>
        <w:t>新固件启动确认后备份仍保留至确认点——PENDING 期间回滚源始终可用。</w:t>
      </w:r>
    </w:p>
    <w:p>
      <w:pPr>
        <w:pStyle w:val="Heading1"/>
      </w:pPr>
      <w:r>
        <w:rPr>
          <w:b w:val="0"/>
          <w:rFonts w:eastAsia="微软雅黑"/>
        </w:rPr>
        <w:t>第 3 章  固件包格式（逐字节讲透）</w:t>
      </w:r>
    </w:p>
    <w:p>
      <w:pPr>
        <w:pStyle w:val="Heading2"/>
      </w:pPr>
      <w:r>
        <w:rPr>
          <w:b w:val="0"/>
          <w:rFonts w:eastAsia="微软雅黑"/>
        </w:rPr>
        <w:t>3.1  包总体结构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ota_header_t（32 字节，明文）                                │</w:t>
        <w:br/>
        <w:t>│   magic    4B   0x4F5441FE（'OTA' 魔数）                    │</w:t>
        <w:br/>
        <w:t>│   version  4B   固件版本（如 213）——防回滚比较              │</w:t>
        <w:br/>
        <w:t>│   size     4B   密文载荷长度                                 │</w:t>
        <w:br/>
        <w:t>│   aes_iv  12B   AES-CTR 初始向量（+4B 零填充成 16B）         │</w:t>
        <w:br/>
        <w:t>│   chip_id  4B   目标芯片 ID（=DBGMCU-&gt;IDCODE &amp; 0xFFF）       │</w:t>
        <w:br/>
        <w:t>│   build_no 4B   构建号（如 9181）——防重放比较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载荷区（密文）：AES-256-CTR 加密的 APP 二进制 + 摘要          │</w:t>
        <w:br/>
        <w:t>├────────────────────────────────────────────────────────────┤</w:t>
        <w:br/>
        <w:t>│ 签名区（64B）：ECDSA P-256 签名（对 头部+载荷 的 SHA256 摘要）│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 w:val="0"/>
          <w:rFonts w:eastAsia="微软雅黑"/>
        </w:rPr>
        <w:t>3.2  字段逐个说明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53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字段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字节</w:t>
            </w:r>
          </w:p>
        </w:tc>
        <w:tc>
          <w:tcPr>
            <w:tcW w:type="dxa" w:w="3317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含义</w:t>
            </w:r>
          </w:p>
        </w:tc>
        <w:tc>
          <w:tcPr>
            <w:tcW w:type="dxa" w:w="153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谁生成</w:t>
            </w:r>
          </w:p>
        </w:tc>
        <w:tc>
          <w:tcPr>
            <w:tcW w:type="dxa" w:w="178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谁校验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magic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  <w:rFonts w:eastAsia="微软雅黑"/>
              </w:rPr>
              <w:t>4</w:t>
            </w:r>
          </w:p>
        </w:tc>
        <w:tc>
          <w:tcPr>
            <w:tcW w:type="dxa" w:w="3317"/>
          </w:tcPr>
          <w:p>
            <w:r/>
            <w:r>
              <w:rPr>
                <w:sz w:val="18"/>
                <w:rFonts w:eastAsia="微软雅黑"/>
              </w:rPr>
              <w:t>包类型标识（OTA 包 vs 其他）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上位机</w:t>
            </w:r>
          </w:p>
        </w:tc>
        <w:tc>
          <w:tcPr>
            <w:tcW w:type="dxa" w:w="1786"/>
          </w:tcPr>
          <w:p>
            <w:r/>
            <w:r>
              <w:rPr>
                <w:sz w:val="18"/>
                <w:rFonts w:eastAsia="微软雅黑"/>
              </w:rPr>
              <w:t>BOOT 探测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version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  <w:rFonts w:eastAsia="微软雅黑"/>
              </w:rPr>
              <w:t>4</w:t>
            </w:r>
          </w:p>
        </w:tc>
        <w:tc>
          <w:tcPr>
            <w:tcW w:type="dxa" w:w="3317"/>
          </w:tcPr>
          <w:p>
            <w:r/>
            <w:r>
              <w:rPr>
                <w:sz w:val="18"/>
                <w:rFonts w:eastAsia="微软雅黑"/>
              </w:rPr>
              <w:t>固件版本号——只升不降（防回滚）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version.json</w:t>
            </w:r>
          </w:p>
        </w:tc>
        <w:tc>
          <w:tcPr>
            <w:tcW w:type="dxa" w:w="1786"/>
          </w:tcPr>
          <w:p>
            <w:r/>
            <w:r>
              <w:rPr>
                <w:sz w:val="18"/>
                <w:rFonts w:eastAsia="微软雅黑"/>
              </w:rPr>
              <w:t>BOOT（Rollback denied）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size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  <w:rFonts w:eastAsia="微软雅黑"/>
              </w:rPr>
              <w:t>4</w:t>
            </w:r>
          </w:p>
        </w:tc>
        <w:tc>
          <w:tcPr>
            <w:tcW w:type="dxa" w:w="3317"/>
          </w:tcPr>
          <w:p>
            <w:r/>
            <w:r>
              <w:rPr>
                <w:sz w:val="18"/>
                <w:rFonts w:eastAsia="微软雅黑"/>
              </w:rPr>
              <w:t>密文长度——校验不超 APP 容量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上位机</w:t>
            </w:r>
          </w:p>
        </w:tc>
        <w:tc>
          <w:tcPr>
            <w:tcW w:type="dxa" w:w="1786"/>
          </w:tcPr>
          <w:p>
            <w:r/>
            <w:r>
              <w:rPr>
                <w:sz w:val="18"/>
                <w:rFonts w:eastAsia="微软雅黑"/>
              </w:rPr>
              <w:t>BOOT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aes_iv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  <w:rFonts w:eastAsia="微软雅黑"/>
              </w:rPr>
              <w:t>12</w:t>
            </w:r>
          </w:p>
        </w:tc>
        <w:tc>
          <w:tcPr>
            <w:tcW w:type="dxa" w:w="3317"/>
          </w:tcPr>
          <w:p>
            <w:r/>
            <w:r>
              <w:rPr>
                <w:sz w:val="18"/>
                <w:rFonts w:eastAsia="微软雅黑"/>
              </w:rPr>
              <w:t>CTR 模式初始向量（随机/可预测均可，CTR 不重复即可）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上位机</w:t>
            </w:r>
          </w:p>
        </w:tc>
        <w:tc>
          <w:tcPr>
            <w:tcW w:type="dxa" w:w="1786"/>
          </w:tcPr>
          <w:p>
            <w:r/>
            <w:r>
              <w:rPr>
                <w:sz w:val="18"/>
                <w:rFonts w:eastAsia="微软雅黑"/>
              </w:rPr>
              <w:t>BOOT 解密用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chip_id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  <w:rFonts w:eastAsia="微软雅黑"/>
              </w:rPr>
              <w:t>4</w:t>
            </w:r>
          </w:p>
        </w:tc>
        <w:tc>
          <w:tcPr>
            <w:tcW w:type="dxa" w:w="3317"/>
          </w:tcPr>
          <w:p>
            <w:r/>
            <w:r>
              <w:rPr>
                <w:sz w:val="18"/>
                <w:rFonts w:eastAsia="微软雅黑"/>
              </w:rPr>
              <w:t>目标芯片 ID——防跨芯片烧录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上位机（目标 UID）</w:t>
            </w:r>
          </w:p>
        </w:tc>
        <w:tc>
          <w:tcPr>
            <w:tcW w:type="dxa" w:w="1786"/>
          </w:tcPr>
          <w:p>
            <w:r/>
            <w:r>
              <w:rPr>
                <w:sz w:val="18"/>
                <w:rFonts w:eastAsia="微软雅黑"/>
              </w:rPr>
              <w:t>BOOT（Chip mismatch）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build_no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  <w:rFonts w:eastAsia="微软雅黑"/>
              </w:rPr>
              <w:t>4</w:t>
            </w:r>
          </w:p>
        </w:tc>
        <w:tc>
          <w:tcPr>
            <w:tcW w:type="dxa" w:w="3317"/>
          </w:tcPr>
          <w:p>
            <w:r/>
            <w:r>
              <w:rPr>
                <w:sz w:val="18"/>
                <w:rFonts w:eastAsia="微软雅黑"/>
              </w:rPr>
              <w:t>构建号——严格递增（防重放）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  <w:rFonts w:eastAsia="微软雅黑"/>
              </w:rPr>
              <w:t>version.json（递增）</w:t>
            </w:r>
          </w:p>
        </w:tc>
        <w:tc>
          <w:tcPr>
            <w:tcW w:type="dxa" w:w="1786"/>
          </w:tcPr>
          <w:p>
            <w:r/>
            <w:r>
              <w:rPr>
                <w:sz w:val="18"/>
                <w:rFonts w:eastAsia="微软雅黑"/>
              </w:rPr>
              <w:t>BOOT（Replay denied）</w:t>
            </w:r>
          </w:p>
        </w:tc>
      </w:tr>
    </w:tbl>
    <w:p>
      <w:pPr>
        <w:spacing w:after="0"/>
      </w:pPr>
    </w:p>
    <w:p>
      <w:pPr>
        <w:shd w:val="clear" w:fill="FFF2CC"/>
        <w:spacing w:after="120"/>
      </w:pPr>
      <w:r>
        <w:rPr>
          <w:sz w:val="19"/>
          <w:rFonts w:eastAsia="微软雅黑"/>
        </w:rPr>
        <w:t>※ 防重放实战（本平台真实案例）：PARAM 持久化 last_build_no；同构建号包（build=9180=last）被 BOOT 拒绝“Replay denied”；构建号递增（9181）后立即通过。</w:t>
      </w:r>
    </w:p>
    <w:p>
      <w:pPr>
        <w:pStyle w:val="Heading2"/>
      </w:pPr>
      <w:r>
        <w:rPr>
          <w:b w:val="0"/>
          <w:rFonts w:eastAsia="微软雅黑"/>
        </w:rPr>
        <w:t>3.3  打包过程（上位机视角，逐步）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1. 读 APP.bin 原始固件</w:t>
        <w:br/>
        <w:t>2. 构造 ota_header_t：magic/version(213)/size/aes_iv(12B)/chip_id/build_no(9181)</w:t>
        <w:br/>
        <w:t>3. derive_aes_key：由设备 UID 派生 32B AES 密钥（与 BOOT 一致）</w:t>
        <w:br/>
        <w:t>4. AES-256-CTR 加密载荷（iv = aes_iv + 4B 零）</w:t>
        <w:br/>
        <w:t>5. SHA256(头部 + 密文) 得 32B 摘要</w:t>
        <w:br/>
        <w:t>6. ECDSA P-256 私钥（环境变量 OTA_PRIVKEY）对摘要签名 → 64B 签名</w:t>
        <w:br/>
        <w:t>7. 输出：头部 + 密文 + 签名（encrypt_and_sign 完成）</w:t>
      </w:r>
    </w:p>
    <w:p>
      <w:pPr>
        <w:pStyle w:val="Heading2"/>
      </w:pPr>
      <w:r>
        <w:rPr>
          <w:b w:val="0"/>
          <w:rFonts w:eastAsia="微软雅黑"/>
        </w:rPr>
        <w:t>3.4  解包过程（BOOT 视角）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1. 读外部 ota_dl 头部 → magic 校验</w:t>
        <w:br/>
        <w:t>2. chip_id 校验 → build_no 防重放 → body_len 容量校验</w:t>
        <w:br/>
        <w:t>3. SHA256(头部+密文) → ECDSA 双公钥验签（新/LEGACY 任一通过）</w:t>
        <w:br/>
        <w:t>4. version 防回滚（&gt;= 当前版本）</w:t>
        <w:br/>
        <w:t>5. derive_aes_key（UID）→ AES-CTR 流式解密，边解密边写 RUN</w:t>
        <w:br/>
        <w:t>6. 写魔数/版本 → PARAM 置 PENDING → 重启</w:t>
      </w:r>
    </w:p>
    <w:p>
      <w:pPr>
        <w:pStyle w:val="Heading1"/>
      </w:pPr>
      <w:r>
        <w:rPr>
          <w:b w:val="0"/>
          <w:rFonts w:eastAsia="微软雅黑"/>
        </w:rPr>
        <w:t>第 4 章  安全模型（攻击者视角的攻防推演）</w:t>
      </w:r>
    </w:p>
    <w:p>
      <w:pPr>
        <w:pStyle w:val="Heading2"/>
      </w:pPr>
      <w:r>
        <w:rPr>
          <w:b w:val="0"/>
          <w:rFonts w:eastAsia="微软雅黑"/>
        </w:rPr>
        <w:t>4.1  威胁与防线总览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89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攻击手段</w:t>
            </w:r>
          </w:p>
        </w:tc>
        <w:tc>
          <w:tcPr>
            <w:tcW w:type="dxa" w:w="216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攻击者目标</w:t>
            </w:r>
          </w:p>
        </w:tc>
        <w:tc>
          <w:tcPr>
            <w:tcW w:type="dxa" w:w="3512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防线</w:t>
            </w:r>
          </w:p>
        </w:tc>
        <w:tc>
          <w:tcPr>
            <w:tcW w:type="dxa" w:w="162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失败输出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窃听传输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拿到固件逆向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AES-256-CTR 加密（密钥=设备 UID，跨设备无意义）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密文无明文价值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篡改包体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注入恶意代码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SHA256+ECDSA 签名（私钥不在设备/仓库）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ECDSA verify failed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伪造整个包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分发恶意固件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签名私钥不可得；芯片 ID 绑定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Chip mismatch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重放旧包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回退到有漏洞版本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build_no 严格递增（PARAM 持久化）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Replay denied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降级回滚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利用旧版漏洞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version 只升不降 + 密钥轮换（旧包可能旧密钥）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Rollback denied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跨设备烧录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一个包刷全部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chip_id == DBGMCU-&gt;IDCODE &amp; 0xFFF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Chip mismatch</w:t>
            </w:r>
          </w:p>
        </w:tc>
      </w:tr>
      <w:tr>
        <w:tc>
          <w:tcPr>
            <w:tcW w:type="dxa" w:w="1891"/>
          </w:tcPr>
          <w:p>
            <w:r/>
            <w:r>
              <w:rPr>
                <w:sz w:val="18"/>
                <w:rFonts w:eastAsia="微软雅黑"/>
              </w:rPr>
              <w:t>读 Flash 提取</w:t>
            </w:r>
          </w:p>
        </w:tc>
        <w:tc>
          <w:tcPr>
            <w:tcW w:type="dxa" w:w="2161"/>
          </w:tcPr>
          <w:p>
            <w:r/>
            <w:r>
              <w:rPr>
                <w:sz w:val="18"/>
                <w:rFonts w:eastAsia="微软雅黑"/>
              </w:rPr>
              <w:t>拿固件/密钥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RDP Level 1 读保护（发布前启用，DAP 不可读）</w:t>
            </w:r>
          </w:p>
        </w:tc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调试器无法连接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4.2  信任根与密钥体系</w:t>
      </w:r>
    </w:p>
    <w:p>
      <w:pPr>
        <w:pStyle w:val="ListBullet"/>
      </w:pPr>
      <w:r>
        <w:rPr>
          <w:b/>
          <w:rFonts w:eastAsia="微软雅黑"/>
        </w:rPr>
        <w:t>信任根：</w:t>
      </w:r>
      <w:r>
        <w:rPr>
          <w:rFonts w:eastAsia="微软雅黑"/>
        </w:rPr>
        <w:t>BOOT 固化 ECDSA 公钥——设备内唯一信任锚；一切校验从公钥出发。</w:t>
      </w:r>
    </w:p>
    <w:p>
      <w:pPr>
        <w:pStyle w:val="ListBullet"/>
      </w:pPr>
      <w:r>
        <w:rPr>
          <w:b/>
          <w:rFonts w:eastAsia="微软雅黑"/>
        </w:rPr>
        <w:t>设备绑定：</w:t>
      </w:r>
      <w:r>
        <w:rPr>
          <w:rFonts w:eastAsia="微软雅黑"/>
        </w:rPr>
        <w:t>AES 密钥 = f(芯片 UID)——包与设备绑定，无法跨设备复用。</w:t>
      </w:r>
    </w:p>
    <w:p>
      <w:pPr>
        <w:pStyle w:val="ListBullet"/>
      </w:pPr>
      <w:r>
        <w:rPr>
          <w:b/>
          <w:rFonts w:eastAsia="微软雅黑"/>
        </w:rPr>
        <w:t>密钥轮换：</w:t>
      </w:r>
      <w:r>
        <w:rPr>
          <w:rFonts w:eastAsia="微软雅黑"/>
        </w:rPr>
        <w:t>上位机双公钥（新 + LEGACY）——密钥轮换过渡期新旧包都可用；成熟后移除旧公钥。</w:t>
      </w:r>
    </w:p>
    <w:p>
      <w:pPr>
        <w:pStyle w:val="ListBullet"/>
      </w:pPr>
      <w:r>
        <w:rPr>
          <w:b/>
          <w:rFonts w:eastAsia="微软雅黑"/>
        </w:rPr>
        <w:t>私钥管理：</w:t>
      </w:r>
      <w:r>
        <w:rPr>
          <w:rFonts w:eastAsia="微软雅黑"/>
        </w:rPr>
        <w:t>签名私钥仅存在于上位机环境变量（OTA_PRIVKEY），不入仓库、不出内存。</w:t>
      </w:r>
    </w:p>
    <w:p>
      <w:pPr>
        <w:pStyle w:val="Heading2"/>
      </w:pPr>
      <w:r>
        <w:rPr>
          <w:b w:val="0"/>
          <w:rFonts w:eastAsia="微软雅黑"/>
        </w:rPr>
        <w:t>4.3  校验顺序与失败策略</w:t>
      </w:r>
    </w:p>
    <w:p>
      <w:pPr>
        <w:ind w:firstLineChars="200" w:firstLine="420"/>
      </w:pPr>
      <w:r>
        <w:rPr>
          <w:b w:val="0"/>
          <w:rFonts w:eastAsia="微软雅黑"/>
        </w:rPr>
        <w:t>BOOT 按“成本递增、尽早拒绝”顺序校验：芯片 ID（最快）→ 防重放 → 长度 → 签名（最贵）→ 版本。任一失败：打印原因、归一化参数（清除升级残留）、状态帧广播错误码、跳回 APP（支持重新下载/续传）——绝不卡死在升级模式。</w:t>
      </w:r>
    </w:p>
    <w:p>
      <w:pPr>
        <w:pStyle w:val="Heading2"/>
      </w:pPr>
      <w:r>
        <w:rPr>
          <w:b w:val="0"/>
          <w:rFonts w:eastAsia="微软雅黑"/>
        </w:rPr>
        <w:t>4.4  升级提交后的安全（启动确认与回滚）</w:t>
      </w:r>
    </w:p>
    <w:p>
      <w:pPr>
        <w:pStyle w:val="ListBullet"/>
      </w:pPr>
      <w:r>
        <w:rPr>
          <w:b/>
          <w:rFonts w:eastAsia="微软雅黑"/>
        </w:rPr>
        <w:t>待确认：</w:t>
      </w:r>
      <w:r>
        <w:rPr>
          <w:rFonts w:eastAsia="微软雅黑"/>
        </w:rPr>
        <w:t>新固件写入后置 PENDING；BOOT 每次启动 count++ 并跳 APP。</w:t>
      </w:r>
    </w:p>
    <w:p>
      <w:pPr>
        <w:pStyle w:val="ListBullet"/>
      </w:pPr>
      <w:r>
        <w:rPr>
          <w:b/>
          <w:rFonts w:eastAsia="微软雅黑"/>
        </w:rPr>
        <w:t>确认：</w:t>
      </w:r>
      <w:r>
        <w:rPr>
          <w:rFonts w:eastAsia="微软雅黑"/>
        </w:rPr>
        <w:t>APP 首次正常运行调 ota_confirm_startup → PENDING 转 NORMAL（防回滚闭环）。</w:t>
      </w:r>
    </w:p>
    <w:p>
      <w:pPr>
        <w:pStyle w:val="ListBullet"/>
      </w:pPr>
      <w:r>
        <w:rPr>
          <w:b/>
          <w:rFonts w:eastAsia="微软雅黑"/>
        </w:rPr>
        <w:t>回滚：</w:t>
      </w:r>
      <w:r>
        <w:rPr>
          <w:rFonts w:eastAsia="微软雅黑"/>
        </w:rPr>
        <w:t>新固件崩溃/未确认 → BOOT 计数到 3 → 自动回滚 img_lib 备份。</w:t>
      </w:r>
    </w:p>
    <w:p>
      <w:pPr>
        <w:pStyle w:val="ListBullet"/>
      </w:pPr>
      <w:r>
        <w:rPr>
          <w:b/>
          <w:rFonts w:eastAsia="微软雅黑"/>
        </w:rPr>
        <w:t>恢复：</w:t>
      </w:r>
      <w:r>
        <w:rPr>
          <w:rFonts w:eastAsia="微软雅黑"/>
        </w:rPr>
        <w:t>回滚超限（rollback_count&gt;=MAX）→ RECOVERY 恢复模式，等待强制重刷。</w:t>
      </w:r>
    </w:p>
    <w:p>
      <w:pPr>
        <w:pStyle w:val="Heading1"/>
      </w:pPr>
      <w:r>
        <w:rPr>
          <w:b w:val="0"/>
          <w:rFonts w:eastAsia="微软雅黑"/>
        </w:rPr>
        <w:t>第 5 章  多通道传输架构（五条路，一个核心）</w:t>
      </w:r>
    </w:p>
    <w:p>
      <w:pPr>
        <w:pStyle w:val="Heading2"/>
      </w:pPr>
      <w:r>
        <w:rPr>
          <w:b w:val="0"/>
          <w:rFonts w:eastAsia="微软雅黑"/>
        </w:rPr>
        <w:t>5.1  传输抽象层：为什么这样设计</w:t>
      </w:r>
    </w:p>
    <w:p>
      <w:pPr>
        <w:ind w:firstLineChars="200" w:firstLine="420"/>
      </w:pPr>
      <w:r>
        <w:rPr>
          <w:b w:val="0"/>
          <w:rFonts w:eastAsia="微软雅黑"/>
        </w:rPr>
        <w:t>OTA 的下载核心（Ota_Begin/Data/End——擦暂存区、写块、断点续传、触发升级）与具体传输通道完全解耦。通道只做两件事：收字节、把字节按帧喂给核心。新增一条通道（如 CAN）只需实现服务并调用 OtaMgr_Register 注册一行。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typedef enum {</w:t>
        <w:br/>
        <w:t xml:space="preserve">    OTA_TRANSPORT_UART     = 1,  /* HOSTLINK 串口（data_link 通道） */</w:t>
        <w:br/>
        <w:t xml:space="preserve">    OTA_TRANSPORT_ETH_TCP  = 2,  /* 以太网 TCP 服务器（:9020） */</w:t>
        <w:br/>
        <w:t xml:space="preserve">    OTA_TRANSPORT_ETH_HTTP = 3,  /* 以太网 HTTP 客户端（拉取） */</w:t>
        <w:br/>
        <w:t xml:space="preserve">    OTA_TRANSPORT_CAN      = 4,  /* CAN 总线 OTA（预留） */</w:t>
        <w:br/>
        <w:t>} ota_transport_id_t;</w:t>
        <w:br/>
        <w:br/>
        <w:t>/* OtaMgr_Init 登记：UART / ETH-TCP / ETH-HTTP（CAN 预留位）</w:t>
        <w:br/>
        <w:t xml:space="preserve"> * ota status 命令逐条展示；运行时可 OtaMgr_Register 扩展 */</w:t>
      </w:r>
    </w:p>
    <w:p>
      <w:pPr>
        <w:pStyle w:val="Heading2"/>
      </w:pPr>
      <w:r>
        <w:rPr>
          <w:b w:val="0"/>
          <w:rFonts w:eastAsia="微软雅黑"/>
        </w:rPr>
        <w:t>5.2  通道一：HOSTLINK（UART1，921600）</w:t>
      </w:r>
    </w:p>
    <w:p>
      <w:pPr>
        <w:pStyle w:val="ListBullet"/>
      </w:pPr>
      <w:r>
        <w:rPr>
          <w:b/>
          <w:rFonts w:eastAsia="微软雅黑"/>
        </w:rPr>
        <w:t>载体：</w:t>
      </w:r>
      <w:r>
        <w:rPr>
          <w:rFonts w:eastAsia="微软雅黑"/>
        </w:rPr>
        <w:t>上位机数据链路协议（data_link）承载；帧含类型/长度/CRC。</w:t>
      </w:r>
    </w:p>
    <w:p>
      <w:pPr>
        <w:pStyle w:val="ListBullet"/>
      </w:pPr>
      <w:r>
        <w:rPr>
          <w:b/>
          <w:rFonts w:eastAsia="微软雅黑"/>
        </w:rPr>
        <w:t>会话：</w:t>
      </w:r>
      <w:r>
        <w:rPr>
          <w:rFonts w:eastAsia="微软雅黑"/>
        </w:rPr>
        <w:t>BEGIN(version,size) → DATA(240B 块) → STATUS 查询 → END。</w:t>
      </w:r>
    </w:p>
    <w:p>
      <w:pPr>
        <w:pStyle w:val="ListBullet"/>
      </w:pPr>
      <w:r>
        <w:rPr>
          <w:b/>
          <w:rFonts w:eastAsia="微软雅黑"/>
        </w:rPr>
        <w:t>适用：</w:t>
      </w:r>
      <w:r>
        <w:rPr>
          <w:rFonts w:eastAsia="微软雅黑"/>
        </w:rPr>
        <w:t>默认推荐；开发调试与有线现场升级。</w:t>
      </w:r>
    </w:p>
    <w:p>
      <w:pPr>
        <w:pStyle w:val="Heading2"/>
      </w:pPr>
      <w:r>
        <w:rPr>
          <w:b w:val="0"/>
          <w:rFonts w:eastAsia="微软雅黑"/>
        </w:rPr>
        <w:t>5.3  通道二：ETH-TCP（:9020）——字节级协议</w:t>
      </w:r>
    </w:p>
    <w:p>
      <w:pPr>
        <w:ind w:firstLineChars="200" w:firstLine="420"/>
      </w:pPr>
      <w:r>
        <w:rPr>
          <w:b w:val="0"/>
          <w:rFonts w:eastAsia="微软雅黑"/>
        </w:rPr>
        <w:t>APP 内 ota_tcp_svc 作为 TCP 服务器监听 9020；ota_tcp_cli 作为客户端推送。帧格式：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通用帧 = magic(0x5A,1B) | cmd(1B) | len(2B 小端) | payload | crc8(1B)</w:t>
        <w:br/>
        <w:t>cmd 定义：</w:t>
        <w:br/>
        <w:t xml:space="preserve">  0x01 BEGIN    payload: version(4B) + size(4B) + build(4B)</w:t>
        <w:br/>
        <w:t xml:space="preserve">  0x02 DATA     payload: offset(4B) + 240B 固件块</w:t>
        <w:br/>
        <w:t xml:space="preserve">  0x03 END      payload: 空（触发升级）</w:t>
        <w:br/>
        <w:t xml:space="preserve">  0x04 STATUS   payload: 空（服务端回当前已收字节数）</w:t>
        <w:br/>
        <w:t xml:space="preserve">  0x05 RESET    payload: 空（触发复位）</w:t>
        <w:br/>
        <w:t>DATA 帧长度上限 OTA_TCP_MAX_FRAME = 4头+4偏移+240数据+1CRC = 249B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67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阶段</w:t>
            </w:r>
          </w:p>
        </w:tc>
        <w:tc>
          <w:tcPr>
            <w:tcW w:type="dxa" w:w="1392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发起方</w:t>
            </w:r>
          </w:p>
        </w:tc>
        <w:tc>
          <w:tcPr>
            <w:tcW w:type="dxa" w:w="334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帧</w:t>
            </w:r>
          </w:p>
        </w:tc>
        <w:tc>
          <w:tcPr>
            <w:tcW w:type="dxa" w:w="278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接收方动作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握手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客户端</w:t>
            </w:r>
          </w:p>
        </w:tc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BEGIN(version,size,build)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擦外部 ota_dl / 恢复同版本续传会话；回 ACK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传输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客户端</w:t>
            </w:r>
          </w:p>
        </w:tc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DATA×N（每块 240B）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Ota_Data 写槽；每帧回 ACK(received)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查询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任一方</w:t>
            </w:r>
          </w:p>
        </w:tc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STATUS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返回已收字节（断点确认）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完成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客户端</w:t>
            </w:r>
          </w:p>
        </w:tc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END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校验完整性 → 写 PARAM UPGRADE + BKP 标志 → 复位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遥控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客户端</w:t>
            </w:r>
          </w:p>
        </w:tc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RESET</w:t>
            </w:r>
          </w:p>
        </w:tc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立即复位（救援场景）</w:t>
            </w:r>
          </w:p>
        </w:tc>
      </w:tr>
    </w:tbl>
    <w:p>
      <w:pPr>
        <w:spacing w:after="0"/>
      </w:pPr>
    </w:p>
    <w:p>
      <w:pPr>
        <w:shd w:val="clear" w:fill="FFF2CC"/>
        <w:spacing w:after="120"/>
      </w:pPr>
      <w:r>
        <w:rPr>
          <w:sz w:val="19"/>
          <w:rFonts w:eastAsia="微软雅黑"/>
        </w:rPr>
        <w:t>※ 实战：ota_tcp_push.ps1 封装（自动读 version.json 的 version/build，调用 ota_tcp_cli 推送）。注意：build 必须比 PARAM last_build_no 大，否则被防重放拒绝——这是 OTA 失败的第一排查点。</w:t>
      </w:r>
    </w:p>
    <w:p>
      <w:pPr>
        <w:pStyle w:val="Heading2"/>
      </w:pPr>
      <w:r>
        <w:rPr>
          <w:b w:val="0"/>
          <w:rFonts w:eastAsia="微软雅黑"/>
        </w:rPr>
        <w:t>5.4  通道三：ETH-HTTP（客户端拉取）</w:t>
      </w:r>
    </w:p>
    <w:p>
      <w:pPr>
        <w:pStyle w:val="ListBullet"/>
      </w:pPr>
      <w:r>
        <w:rPr>
          <w:b/>
          <w:rFonts w:eastAsia="微软雅黑"/>
        </w:rPr>
        <w:t>模式：</w:t>
      </w:r>
      <w:r>
        <w:rPr>
          <w:rFonts w:eastAsia="微软雅黑"/>
        </w:rPr>
        <w:t>APP 作为 HTTP 客户端向服务器拉取固件包（ota_http_svc）。</w:t>
      </w:r>
    </w:p>
    <w:p>
      <w:pPr>
        <w:pStyle w:val="ListBullet"/>
      </w:pPr>
      <w:r>
        <w:rPr>
          <w:b/>
          <w:rFonts w:eastAsia="微软雅黑"/>
        </w:rPr>
        <w:t>适用：</w:t>
      </w:r>
      <w:r>
        <w:rPr>
          <w:rFonts w:eastAsia="微软雅黑"/>
        </w:rPr>
        <w:t>适合服务器统一分发（固定 URL + 版本查询）。</w:t>
      </w:r>
    </w:p>
    <w:p>
      <w:pPr>
        <w:pStyle w:val="Heading2"/>
      </w:pPr>
      <w:r>
        <w:rPr>
          <w:b w:val="0"/>
          <w:rFonts w:eastAsia="微软雅黑"/>
        </w:rPr>
        <w:t>5.5  通道四：CAN（预留）</w:t>
      </w:r>
    </w:p>
    <w:p>
      <w:pPr>
        <w:pStyle w:val="ListBullet"/>
      </w:pPr>
      <w:r>
        <w:rPr>
          <w:b/>
          <w:rFonts w:eastAsia="微软雅黑"/>
        </w:rPr>
        <w:t>现状：</w:t>
      </w:r>
      <w:r>
        <w:rPr>
          <w:rFonts w:eastAsia="微软雅黑"/>
        </w:rPr>
        <w:t>控制帧 0x200 / 数据帧 0x201 已规划；注册表就绪，服务未实现。</w:t>
      </w:r>
    </w:p>
    <w:p>
      <w:pPr>
        <w:pStyle w:val="ListBullet"/>
      </w:pPr>
      <w:r>
        <w:rPr>
          <w:b/>
          <w:rFonts w:eastAsia="微软雅黑"/>
        </w:rPr>
        <w:t>未来：</w:t>
      </w:r>
      <w:r>
        <w:rPr>
          <w:rFonts w:eastAsia="微软雅黑"/>
        </w:rPr>
        <w:t>车载/工业总线无网络环境。</w:t>
      </w:r>
    </w:p>
    <w:p>
      <w:pPr>
        <w:pStyle w:val="Heading2"/>
      </w:pPr>
      <w:r>
        <w:rPr>
          <w:b w:val="0"/>
          <w:rFonts w:eastAsia="微软雅黑"/>
        </w:rPr>
        <w:t>5.6  通道五：YMODEM（BOOT 直接接收——救援路径）</w:t>
      </w:r>
    </w:p>
    <w:p>
      <w:pPr>
        <w:pStyle w:val="ListBullet"/>
      </w:pPr>
      <w:r>
        <w:rPr>
          <w:b/>
          <w:rFonts w:eastAsia="微软雅黑"/>
        </w:rPr>
        <w:t>触发：</w:t>
      </w:r>
      <w:r>
        <w:rPr>
          <w:rFonts w:eastAsia="微软雅黑"/>
        </w:rPr>
        <w:t>触发：shell 的 ota 命令 / BKP 标志 / PARAM UPGRADE → BOOT 进入升级模式。</w:t>
      </w:r>
    </w:p>
    <w:p>
      <w:pPr>
        <w:pStyle w:val="ListBullet"/>
      </w:pPr>
      <w:r>
        <w:rPr>
          <w:b/>
          <w:rFonts w:eastAsia="微软雅黑"/>
        </w:rPr>
        <w:t>流程：</w:t>
      </w:r>
      <w:r>
        <w:rPr>
          <w:rFonts w:eastAsia="微软雅黑"/>
        </w:rPr>
        <w:t>BOOT 擦 ota_dl → 经 UART1（115200）接收 YMODEM 包 → 同一套校验/备份/解密/写流程。</w:t>
      </w:r>
    </w:p>
    <w:p>
      <w:pPr>
        <w:pStyle w:val="ListBullet"/>
      </w:pPr>
      <w:r>
        <w:rPr>
          <w:b/>
          <w:rFonts w:eastAsia="微软雅黑"/>
        </w:rPr>
        <w:t>定位：</w:t>
      </w:r>
      <w:r>
        <w:rPr>
          <w:rFonts w:eastAsia="微软雅黑"/>
        </w:rPr>
        <w:t>APP 无法启动时的最后手段（配合 BOOT0 + UART 恢复）。</w:t>
      </w:r>
    </w:p>
    <w:p>
      <w:pPr>
        <w:pStyle w:val="Heading2"/>
      </w:pPr>
      <w:r>
        <w:rPr>
          <w:b w:val="0"/>
          <w:rFonts w:eastAsia="微软雅黑"/>
        </w:rPr>
        <w:t>5.7  通道选型决策表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22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场景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推荐通道</w:t>
            </w:r>
          </w:p>
        </w:tc>
        <w:tc>
          <w:tcPr>
            <w:tcW w:type="dxa" w:w="389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原因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开发调试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HOSTLINK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921600 高速、双向可视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现场有线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HOSTLINK / ETH-TCP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稳定可控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远程在线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ETH-TCP / ETH-HTTP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网络可达即可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总线环境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CAN（未来）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无网络依赖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APP 崩溃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YMODEM（BOOT 直收）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不依赖 APP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rFonts w:eastAsia="微软雅黑"/>
        </w:rPr>
        <w:t>第 6 章  BOOT 启动与升级状态机（逐状态讲透）</w:t>
      </w:r>
    </w:p>
    <w:p>
      <w:pPr>
        <w:pStyle w:val="Heading2"/>
      </w:pPr>
      <w:r>
        <w:rPr>
          <w:b w:val="0"/>
          <w:rFonts w:eastAsia="微软雅黑"/>
        </w:rPr>
        <w:t>6.1  状态定义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94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状态</w:t>
            </w:r>
          </w:p>
        </w:tc>
        <w:tc>
          <w:tcPr>
            <w:tcW w:type="dxa" w:w="111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值</w:t>
            </w:r>
          </w:p>
        </w:tc>
        <w:tc>
          <w:tcPr>
            <w:tcW w:type="dxa" w:w="612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含义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NORMAL</w:t>
            </w:r>
          </w:p>
        </w:tc>
        <w:tc>
          <w:tcPr>
            <w:tcW w:type="dxa" w:w="1113"/>
          </w:tcPr>
          <w:p>
            <w:r/>
            <w:r>
              <w:rPr>
                <w:sz w:val="18"/>
                <w:rFonts w:eastAsia="微软雅黑"/>
              </w:rPr>
              <w:t>1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正常运行态：BOOT 校验魔数 → 跳 APP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PENDING</w:t>
            </w:r>
          </w:p>
        </w:tc>
        <w:tc>
          <w:tcPr>
            <w:tcW w:type="dxa" w:w="1113"/>
          </w:tcPr>
          <w:p>
            <w:r/>
            <w:r>
              <w:rPr>
                <w:sz w:val="18"/>
                <w:rFonts w:eastAsia="微软雅黑"/>
              </w:rPr>
              <w:t>2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升级待确认：新固件已写，等待 APP 启动确认（防回滚窗口）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RECOVERY</w:t>
            </w:r>
          </w:p>
        </w:tc>
        <w:tc>
          <w:tcPr>
            <w:tcW w:type="dxa" w:w="1113"/>
          </w:tcPr>
          <w:p>
            <w:r/>
            <w:r>
              <w:rPr>
                <w:sz w:val="18"/>
                <w:rFonts w:eastAsia="微软雅黑"/>
              </w:rPr>
              <w:t>3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恢复模式：回滚超限，等待强制重刷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UPGRADE</w:t>
            </w:r>
          </w:p>
        </w:tc>
        <w:tc>
          <w:tcPr>
            <w:tcW w:type="dxa" w:w="1113"/>
          </w:tcPr>
          <w:p>
            <w:r/>
            <w:r>
              <w:rPr>
                <w:sz w:val="18"/>
                <w:rFonts w:eastAsia="微软雅黑"/>
              </w:rPr>
              <w:t>4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升级模式：执行升级流程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6.2  启动状态机（复位后的完整决策树）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复位</w:t>
        <w:br/>
        <w:t xml:space="preserve">  │</w:t>
        <w:br/>
        <w:t xml:space="preserve">  ├─ BKP标志=UPGRADE 或 param.state=UPGRADE(4) ──▶ 升级模式</w:t>
        <w:br/>
        <w:t xml:space="preserve">  ├─ param.state=PENDING(2) 且 count&gt;=3 ────────▶ 回滚（BACKUP→RUN）</w:t>
        <w:br/>
        <w:t xml:space="preserve">  ├─ param.state=PENDING 且 count&lt;3 ───────────▶ 待确认（count++ → 跳 APP）</w:t>
        <w:br/>
        <w:t xml:space="preserve">  ├─ param.state=RECOVERY(3) ──────────────────▶ 恢复模式（等固件）</w:t>
        <w:br/>
        <w:t xml:space="preserve">  └─ param.state=NORMAL(1)</w:t>
        <w:br/>
        <w:t xml:space="preserve">        ├─ RUN 魔数有效 ──▶ 跳 APP</w:t>
        <w:br/>
        <w:t xml:space="preserve">        ├─ RUN 无效且 BACKUP 有效 ──▶ BACKUP→RUN 复制 → 跳 APP（自愈）</w:t>
        <w:br/>
        <w:t xml:space="preserve">        └─ 均无效 ──▶ 升级模式</w:t>
      </w:r>
    </w:p>
    <w:p>
      <w:pPr>
        <w:shd w:val="clear" w:fill="FFF2CC"/>
        <w:spacing w:after="120"/>
      </w:pPr>
      <w:r>
        <w:rPr>
          <w:sz w:val="19"/>
          <w:rFonts w:eastAsia="微软雅黑"/>
        </w:rPr>
        <w:t>※ 自愈路径：即使 RUN 被完全破坏，只要外部 img_lib 备份有效，BOOT 会自动恢复——这是“断电/坏写也不变砖”的根本保障。</w:t>
      </w:r>
    </w:p>
    <w:p>
      <w:pPr>
        <w:pStyle w:val="Heading2"/>
      </w:pPr>
      <w:r>
        <w:rPr>
          <w:b w:val="0"/>
          <w:rFonts w:eastAsia="微软雅黑"/>
        </w:rPr>
        <w:t>6.3  升级模式内部流程（boot_apply_download——逐步）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08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步骤</w:t>
            </w:r>
          </w:p>
        </w:tc>
        <w:tc>
          <w:tcPr>
            <w:tcW w:type="dxa" w:w="4592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动作</w:t>
            </w:r>
          </w:p>
        </w:tc>
        <w:tc>
          <w:tcPr>
            <w:tcW w:type="dxa" w:w="243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失败处理</w:t>
            </w:r>
          </w:p>
        </w:tc>
        <w:tc>
          <w:tcPr>
            <w:tcW w:type="dxa" w:w="108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错误码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1 探测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  <w:rFonts w:eastAsia="微软雅黑"/>
              </w:rPr>
              <w:t>检查外部 ota_dl 包头（magic 0x4F5441FE 且大小合理）→ 直通应用；无包回退 YMODEM</w:t>
            </w:r>
          </w:p>
        </w:tc>
        <w:tc>
          <w:tcPr>
            <w:tcW w:type="dxa" w:w="2431"/>
          </w:tcPr>
          <w:p>
            <w:r/>
            <w:r>
              <w:rPr>
                <w:sz w:val="18"/>
                <w:rFonts w:eastAsia="微软雅黑"/>
              </w:rPr>
              <w:t>无包不卡升级模式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2 校验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  <w:rFonts w:eastAsia="微软雅黑"/>
              </w:rPr>
              <w:t>芯片 ID → 防重放(build_no&gt;last) → SHA256+ECDSA(双公钥) → 版本防回滚</w:t>
            </w:r>
          </w:p>
        </w:tc>
        <w:tc>
          <w:tcPr>
            <w:tcW w:type="dxa" w:w="2431"/>
          </w:tcPr>
          <w:p>
            <w:r/>
            <w:r>
              <w:rPr>
                <w:sz w:val="18"/>
                <w:rFonts w:eastAsia="微软雅黑"/>
              </w:rPr>
              <w:t>归一化参数，跳回 APP 支持重下/续传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SEC err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3 备份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  <w:rFonts w:eastAsia="微软雅黑"/>
              </w:rPr>
              <w:t>RUN 有效则全量备份到外部 img_lib</w:t>
            </w:r>
          </w:p>
        </w:tc>
        <w:tc>
          <w:tcPr>
            <w:tcW w:type="dxa" w:w="2431"/>
          </w:tcPr>
          <w:p>
            <w:r/>
            <w:r>
              <w:rPr>
                <w:sz w:val="18"/>
                <w:rFonts w:eastAsia="微软雅黑"/>
              </w:rPr>
              <w:t>备份失败中止升级（RUN 未破坏）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0x1002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4 擦除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  <w:rFonts w:eastAsia="微软雅黑"/>
              </w:rPr>
              <w:t>擦除 RUN 区（扇区 4-10）</w:t>
            </w:r>
          </w:p>
        </w:tc>
        <w:tc>
          <w:tcPr>
            <w:tcW w:type="dxa" w:w="2431"/>
          </w:tcPr>
          <w:p>
            <w:r/>
            <w:r>
              <w:rPr>
                <w:sz w:val="18"/>
                <w:rFonts w:eastAsia="微软雅黑"/>
              </w:rPr>
              <w:t>RUN 已破坏，复位后 BACKUP 自愈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0x1003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5 写入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  <w:rFonts w:eastAsia="微软雅黑"/>
              </w:rPr>
              <w:t>AES-CTR 流式解密写入 RUN</w:t>
            </w:r>
          </w:p>
        </w:tc>
        <w:tc>
          <w:tcPr>
            <w:tcW w:type="dxa" w:w="2431"/>
          </w:tcPr>
          <w:p>
            <w:r/>
            <w:r>
              <w:rPr>
                <w:sz w:val="18"/>
                <w:rFonts w:eastAsia="微软雅黑"/>
              </w:rPr>
              <w:t>RUN 损坏，复位后 BACKUP 修复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0x1004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6 提交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  <w:rFonts w:eastAsia="微软雅黑"/>
              </w:rPr>
              <w:t>写魔数/版本 → PARAM 置 PENDING+count=1 → 状态帧广播 → 重启</w:t>
            </w:r>
          </w:p>
        </w:tc>
        <w:tc>
          <w:tcPr>
            <w:tcW w:type="dxa" w:w="2431"/>
          </w:tcPr>
          <w:p>
            <w:r/>
            <w:r>
              <w:rPr>
                <w:sz w:val="18"/>
                <w:rFonts w:eastAsia="微软雅黑"/>
              </w:rPr>
              <w:t>PENDING 持久化（断电安全）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6.4  状态帧广播（上位机可视化）</w:t>
      </w:r>
    </w:p>
    <w:p>
      <w:pPr>
        <w:pStyle w:val="ListBullet"/>
      </w:pPr>
      <w:r>
        <w:rPr>
          <w:b/>
          <w:rFonts w:eastAsia="微软雅黑"/>
        </w:rPr>
        <w:t>机制：</w:t>
      </w:r>
      <w:r>
        <w:rPr>
          <w:rFonts w:eastAsia="微软雅黑"/>
        </w:rPr>
        <w:t>BOOT 应用阶段经 UART1 广播 0x0C 帧（阶段+错误码+版本，临时切 921600）。</w:t>
      </w:r>
    </w:p>
    <w:p>
      <w:pPr>
        <w:pStyle w:val="ListBullet"/>
      </w:pPr>
      <w:r>
        <w:rPr>
          <w:b/>
          <w:rFonts w:eastAsia="微软雅黑"/>
        </w:rPr>
        <w:t>阶段：</w:t>
      </w:r>
      <w:r>
        <w:rPr>
          <w:rFonts w:eastAsia="微软雅黑"/>
        </w:rPr>
        <w:t>上位机解析 → 阶段流程条显示真实推进：VERIFY → BACKUP → ERASE → WRITE → COMMIT → DONE。</w:t>
      </w:r>
    </w:p>
    <w:p>
      <w:pPr>
        <w:pStyle w:val="Heading2"/>
      </w:pPr>
      <w:r>
        <w:rPr>
          <w:b w:val="0"/>
          <w:rFonts w:eastAsia="微软雅黑"/>
        </w:rPr>
        <w:t>6.5  看门狗与长操作</w:t>
      </w:r>
    </w:p>
    <w:p>
      <w:pPr>
        <w:pStyle w:val="ListBullet"/>
      </w:pPr>
      <w:r>
        <w:rPr>
          <w:b/>
          <w:rFonts w:eastAsia="微软雅黑"/>
        </w:rPr>
        <w:t>窗口：</w:t>
      </w:r>
      <w:r>
        <w:rPr>
          <w:rFonts w:eastAsia="微软雅黑"/>
        </w:rPr>
        <w:t>BOOT IWDG 64 分频 ≈8.2s。</w:t>
      </w:r>
    </w:p>
    <w:p>
      <w:pPr>
        <w:pStyle w:val="ListBullet"/>
      </w:pPr>
      <w:r>
        <w:rPr>
          <w:b/>
          <w:rFonts w:eastAsia="微软雅黑"/>
        </w:rPr>
        <w:t>喂狗：</w:t>
      </w:r>
      <w:r>
        <w:rPr>
          <w:rFonts w:eastAsia="微软雅黑"/>
        </w:rPr>
        <w:t>Flash 擦/写/复制长操作在 SRAM 内执行（.ramfunc）并逐块喂狗——防止长操作触发看门狗复位。</w:t>
      </w:r>
    </w:p>
    <w:p>
      <w:pPr>
        <w:pStyle w:val="Heading1"/>
      </w:pPr>
      <w:r>
        <w:rPr>
          <w:b w:val="0"/>
          <w:rFonts w:eastAsia="微软雅黑"/>
        </w:rPr>
        <w:t>第 7 章  运行时 OTA 全流程（一次升级的完整时序）</w:t>
      </w:r>
    </w:p>
    <w:p>
      <w:pPr>
        <w:pStyle w:val="Heading2"/>
      </w:pPr>
      <w:r>
        <w:rPr>
          <w:b w:val="0"/>
          <w:rFonts w:eastAsia="微软雅黑"/>
        </w:rPr>
        <w:t>7.1  阶段总览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阶段① 下载（业务不中断）     APP 运行中，多通道收包写外部 ota_dl</w:t>
        <w:br/>
        <w:t>阶段② 提交                   END → PARAM UPGRADE + BKP 标志 → 复位</w:t>
        <w:br/>
        <w:t>阶段③ BOOT 应用              探测→校验→备份→擦除→解密写→PENDING→重启</w:t>
        <w:br/>
        <w:t>阶段④ 启动确认               APP 首启 → ota_confirm_startup → NORMAL</w:t>
      </w:r>
    </w:p>
    <w:p>
      <w:pPr>
        <w:pStyle w:val="Heading2"/>
      </w:pPr>
      <w:r>
        <w:rPr>
          <w:b w:val="0"/>
          <w:rFonts w:eastAsia="微软雅黑"/>
        </w:rPr>
        <w:t>7.2  阶段①下载（Ota_Begin/Data/End 核心）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7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接口</w:t>
            </w:r>
          </w:p>
        </w:tc>
        <w:tc>
          <w:tcPr>
            <w:tcW w:type="dxa" w:w="222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入参</w:t>
            </w:r>
          </w:p>
        </w:tc>
        <w:tc>
          <w:tcPr>
            <w:tcW w:type="dxa" w:w="528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行为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Ota_Begin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version, size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若已在接收则拒绝；擦外部 ota_dl（或恢复同版本会话）；置 OTA_ST_RECEIVING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Ota_Data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offset, chunk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写外部槽对应偏移；会话槽记录 received</w:t>
            </w:r>
          </w:p>
        </w:tc>
      </w:tr>
      <w:tr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Ota_End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—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校验接收完整 → 写参数 UPGRADE + BKP 标志 → BSP_SystemReset</w:t>
            </w:r>
          </w:p>
        </w:tc>
      </w:tr>
    </w:tbl>
    <w:p>
      <w:pPr>
        <w:spacing w:after="0"/>
      </w:pPr>
    </w:p>
    <w:p>
      <w:pPr>
        <w:shd w:val="clear" w:fill="FFF2CC"/>
        <w:spacing w:after="120"/>
      </w:pPr>
      <w:r>
        <w:rPr>
          <w:sz w:val="19"/>
          <w:rFonts w:eastAsia="微软雅黑"/>
        </w:rPr>
        <w:t>※ 业务不中断的关键：下载期间 APP 一切照常（网络/界面/外设），仅 Flash 写入短暂占用。</w:t>
      </w:r>
    </w:p>
    <w:p>
      <w:pPr>
        <w:pStyle w:val="Heading2"/>
      </w:pPr>
      <w:r>
        <w:rPr>
          <w:b w:val="0"/>
          <w:rFonts w:eastAsia="微软雅黑"/>
        </w:rPr>
        <w:t>7.3  断点续传（跨复位）</w:t>
      </w:r>
    </w:p>
    <w:p>
      <w:pPr>
        <w:pStyle w:val="ListBullet"/>
      </w:pPr>
      <w:r>
        <w:rPr>
          <w:b/>
          <w:rFonts w:eastAsia="微软雅黑"/>
        </w:rPr>
        <w:t>机制：</w:t>
      </w:r>
      <w:r>
        <w:rPr>
          <w:rFonts w:eastAsia="微软雅黑"/>
        </w:rPr>
        <w:t>会话槽记录 version/total/received；BEGIN 检测同版本会话 → 不擦除，从 received 偏移续传。</w:t>
      </w:r>
    </w:p>
    <w:p>
      <w:pPr>
        <w:pStyle w:val="ListBullet"/>
      </w:pPr>
      <w:r>
        <w:rPr>
          <w:b/>
          <w:rFonts w:eastAsia="微软雅黑"/>
        </w:rPr>
        <w:t>恢复：</w:t>
      </w:r>
      <w:r>
        <w:rPr>
          <w:rFonts w:eastAsia="微软雅黑"/>
        </w:rPr>
        <w:t>恢复路径重置 Flash 控制器状态（清错误标志 + Unlock/Lock），避免续传写入 BSY 卡死。</w:t>
      </w:r>
    </w:p>
    <w:p>
      <w:pPr>
        <w:pStyle w:val="ListBullet"/>
      </w:pPr>
      <w:r>
        <w:rPr>
          <w:b/>
          <w:rFonts w:eastAsia="微软雅黑"/>
        </w:rPr>
        <w:t>实证：</w:t>
      </w:r>
      <w:r>
        <w:rPr>
          <w:rFonts w:eastAsia="微软雅黑"/>
        </w:rPr>
        <w:t>实测：32160/64192 字节断点续传成功。</w:t>
      </w:r>
    </w:p>
    <w:p>
      <w:pPr>
        <w:pStyle w:val="Heading2"/>
      </w:pPr>
      <w:r>
        <w:rPr>
          <w:b w:val="0"/>
          <w:rFonts w:eastAsia="微软雅黑"/>
        </w:rPr>
        <w:t>7.4  启动确认（防回滚闭环）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APP 启动 → Ota_ConfirmStartup():</w:t>
        <w:br/>
        <w:t xml:space="preserve">  读 PARAM boot_param</w:t>
        <w:br/>
        <w:t xml:space="preserve">  若 boot_state == PENDING：</w:t>
        <w:br/>
        <w:t xml:space="preserve">     boot_state = NORMAL   /* 新固件正常运行，确认成功 */</w:t>
        <w:br/>
        <w:t xml:space="preserve">     boot_param_save()</w:t>
        <w:br/>
        <w:t xml:space="preserve">  否则：无操作（正常运行态）</w:t>
        <w:br/>
        <w:t>效果：确认前回滚源可用；确认后正式切换（A/B 闭环完成）</w:t>
      </w:r>
    </w:p>
    <w:p>
      <w:pPr>
        <w:pStyle w:val="Heading2"/>
      </w:pPr>
      <w:r>
        <w:rPr>
          <w:b w:val="0"/>
          <w:rFonts w:eastAsia="微软雅黑"/>
        </w:rPr>
        <w:t>7.5  一次典型 TCP 升级的完整时间线（实测 build 9180→9181）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[00:00.0] ota_tcp_cli 连接 192.168.10.10:9020</w:t>
        <w:br/>
        <w:t>[00:00.2] BEGIN v213 size=459204 build=9181</w:t>
        <w:br/>
        <w:t>[00:00.5] DATA ×1913（每块 240B，带 offset+CRC8）</w:t>
        <w:br/>
        <w:t>[00:04.1] STATUS 459204/459204 → state=1（完整）</w:t>
        <w:br/>
        <w:t>[00:04.2] END → APP 写 UPGRADE → 复位</w:t>
        <w:br/>
        <w:t>[00:05.0] BOOT：防重放校验 build=9181&gt;last=9180 通过 → 备份/擦除/解密写</w:t>
        <w:br/>
        <w:t>[00:35.0] PENDING → 重启 → 跳新 APP → 启动确认 → NORMAL</w:t>
        <w:br/>
        <w:t>[00:36.0] 升级完成，业务恢复</w:t>
      </w:r>
    </w:p>
    <w:p>
      <w:pPr>
        <w:pStyle w:val="Heading1"/>
      </w:pPr>
      <w:r>
        <w:rPr>
          <w:b w:val="0"/>
          <w:rFonts w:eastAsia="微软雅黑"/>
        </w:rPr>
        <w:t>第 8 章  可靠性设计（把“变砖”彻底排除）</w:t>
      </w:r>
    </w:p>
    <w:p>
      <w:pPr>
        <w:pStyle w:val="Heading2"/>
      </w:pPr>
      <w:r>
        <w:rPr>
          <w:b w:val="0"/>
          <w:rFonts w:eastAsia="微软雅黑"/>
        </w:rPr>
        <w:t>8.1  断电保护矩阵（全生命周期）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62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断电时刻</w:t>
            </w:r>
          </w:p>
        </w:tc>
        <w:tc>
          <w:tcPr>
            <w:tcW w:type="dxa" w:w="297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现场状态</w:t>
            </w:r>
          </w:p>
        </w:tc>
        <w:tc>
          <w:tcPr>
            <w:tcW w:type="dxa" w:w="3512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上电恢复路径</w:t>
            </w:r>
          </w:p>
        </w:tc>
        <w:tc>
          <w:tcPr>
            <w:tcW w:type="dxa" w:w="108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验证</w:t>
            </w:r>
          </w:p>
        </w:tc>
      </w:tr>
      <w:tr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下载中</w:t>
            </w:r>
          </w:p>
        </w:tc>
        <w:tc>
          <w:tcPr>
            <w:tcW w:type="dxa" w:w="2971"/>
          </w:tcPr>
          <w:p>
            <w:r/>
            <w:r>
              <w:rPr>
                <w:sz w:val="18"/>
                <w:rFonts w:eastAsia="微软雅黑"/>
              </w:rPr>
              <w:t>外部 ota_dl 部分写入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会话槽续传（同版本）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✅ 实测</w:t>
            </w:r>
          </w:p>
        </w:tc>
      </w:tr>
      <w:tr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备份后</w:t>
            </w:r>
          </w:p>
        </w:tc>
        <w:tc>
          <w:tcPr>
            <w:tcW w:type="dxa" w:w="2971"/>
          </w:tcPr>
          <w:p>
            <w:r/>
            <w:r>
              <w:rPr>
                <w:sz w:val="18"/>
                <w:rFonts w:eastAsia="微软雅黑"/>
              </w:rPr>
              <w:t>img_lib 已备份，RUN 未动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重启重新应用（RUN 仍有效）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✅ 实测</w:t>
            </w:r>
          </w:p>
        </w:tc>
      </w:tr>
      <w:tr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擦除后</w:t>
            </w:r>
          </w:p>
        </w:tc>
        <w:tc>
          <w:tcPr>
            <w:tcW w:type="dxa" w:w="2971"/>
          </w:tcPr>
          <w:p>
            <w:r/>
            <w:r>
              <w:rPr>
                <w:sz w:val="18"/>
                <w:rFonts w:eastAsia="微软雅黑"/>
              </w:rPr>
              <w:t>RUN 全 0xFF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BOOT 探测 ota_dl → 重新应用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✅ 实测</w:t>
            </w:r>
          </w:p>
        </w:tc>
      </w:tr>
      <w:tr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写入后</w:t>
            </w:r>
          </w:p>
        </w:tc>
        <w:tc>
          <w:tcPr>
            <w:tcW w:type="dxa" w:w="2971"/>
          </w:tcPr>
          <w:p>
            <w:r/>
            <w:r>
              <w:rPr>
                <w:sz w:val="18"/>
                <w:rFonts w:eastAsia="微软雅黑"/>
              </w:rPr>
              <w:t>RUN 部分写入（无魔数）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重新应用 / BACKUP 回滚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✅ 实测</w:t>
            </w:r>
          </w:p>
        </w:tc>
      </w:tr>
      <w:tr>
        <w:tc>
          <w:tcPr>
            <w:tcW w:type="dxa" w:w="1621"/>
          </w:tcPr>
          <w:p>
            <w:r/>
            <w:r>
              <w:rPr>
                <w:sz w:val="18"/>
                <w:rFonts w:eastAsia="微软雅黑"/>
              </w:rPr>
              <w:t>提交后</w:t>
            </w:r>
          </w:p>
        </w:tc>
        <w:tc>
          <w:tcPr>
            <w:tcW w:type="dxa" w:w="2971"/>
          </w:tcPr>
          <w:p>
            <w:r/>
            <w:r>
              <w:rPr>
                <w:sz w:val="18"/>
                <w:rFonts w:eastAsia="微软雅黑"/>
              </w:rPr>
              <w:t>PENDING 持久化</w:t>
            </w:r>
          </w:p>
        </w:tc>
        <w:tc>
          <w:tcPr>
            <w:tcW w:type="dxa" w:w="3512"/>
          </w:tcPr>
          <w:p>
            <w:r/>
            <w:r>
              <w:rPr>
                <w:sz w:val="18"/>
                <w:rFonts w:eastAsia="微软雅黑"/>
              </w:rPr>
              <w:t>启动确认（count++ 直到确认或回滚）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  <w:rFonts w:eastAsia="微软雅黑"/>
              </w:rPr>
              <w:t>✅ 实测</w:t>
            </w:r>
          </w:p>
        </w:tc>
      </w:tr>
    </w:tbl>
    <w:p>
      <w:pPr>
        <w:spacing w:after="0"/>
      </w:pPr>
    </w:p>
    <w:p>
      <w:pPr>
        <w:shd w:val="clear" w:fill="FFF2CC"/>
        <w:spacing w:after="120"/>
      </w:pPr>
      <w:r>
        <w:rPr>
          <w:sz w:val="19"/>
          <w:rFonts w:eastAsia="微软雅黑"/>
        </w:rPr>
        <w:t>※ 设计哲学：任何时刻的“系统状态”要么已持久化（PARAM/外部 Flash），要么可重建（重下/重备份）——不存在“中间态不可恢复”的窗口。</w:t>
      </w:r>
    </w:p>
    <w:p>
      <w:pPr>
        <w:pStyle w:val="Heading2"/>
      </w:pPr>
      <w:r>
        <w:rPr>
          <w:b w:val="0"/>
          <w:rFonts w:eastAsia="微软雅黑"/>
        </w:rPr>
        <w:t>8.2  看门狗体系（三层）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94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层</w:t>
            </w:r>
          </w:p>
        </w:tc>
        <w:tc>
          <w:tcPr>
            <w:tcW w:type="dxa" w:w="389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实现</w:t>
            </w:r>
          </w:p>
        </w:tc>
        <w:tc>
          <w:tcPr>
            <w:tcW w:type="dxa" w:w="1392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窗口</w:t>
            </w:r>
          </w:p>
        </w:tc>
        <w:tc>
          <w:tcPr>
            <w:tcW w:type="dxa" w:w="194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防什么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BOOT IWDG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64 分频 + SRAM 内喂狗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≈8.2s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BOOT 长操作卡死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APP IWDG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32 分频 + SysTick 钩子喂狗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≈4.1s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APP 卡死/任务饿死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任务级 WDOG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SysMon 监控各任务心跳，超时统一错误管理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  <w:rFonts w:eastAsia="微软雅黑"/>
              </w:rPr>
              <w:t>5s（可配）</w:t>
            </w:r>
          </w:p>
        </w:tc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单任务停滞</w:t>
            </w:r>
          </w:p>
        </w:tc>
      </w:tr>
    </w:tbl>
    <w:p>
      <w:pPr>
        <w:spacing w:after="0"/>
      </w:pPr>
    </w:p>
    <w:p>
      <w:pPr>
        <w:shd w:val="clear" w:fill="FFF2CC"/>
        <w:spacing w:after="120"/>
      </w:pPr>
      <w:r>
        <w:rPr>
          <w:sz w:val="19"/>
          <w:rFonts w:eastAsia="微软雅黑"/>
        </w:rPr>
        <w:t>※ 调试/取证模式（APP_DEBUG_MODE=1）：关闭 IWDG/WDOG/ERR 软复位——死机现场保留供 DAP 取证。</w:t>
      </w:r>
    </w:p>
    <w:p>
      <w:pPr>
        <w:pStyle w:val="Heading2"/>
      </w:pPr>
      <w:r>
        <w:rPr>
          <w:b w:val="0"/>
          <w:rFonts w:eastAsia="微软雅黑"/>
        </w:rPr>
        <w:t>8.3  防呆与自愈清单</w:t>
      </w:r>
    </w:p>
    <w:p>
      <w:pPr>
        <w:pStyle w:val="ListBullet"/>
      </w:pPr>
      <w:r>
        <w:rPr>
          <w:b/>
          <w:rFonts w:eastAsia="微软雅黑"/>
        </w:rPr>
        <w:t>防呆：</w:t>
      </w:r>
      <w:r>
        <w:rPr>
          <w:rFonts w:eastAsia="微软雅黑"/>
        </w:rPr>
        <w:t>芯片绑定、版本/构建号校验、参数区 CRC、双份冗余。</w:t>
      </w:r>
    </w:p>
    <w:p>
      <w:pPr>
        <w:pStyle w:val="ListBullet"/>
      </w:pPr>
      <w:r>
        <w:rPr>
          <w:b/>
          <w:rFonts w:eastAsia="微软雅黑"/>
        </w:rPr>
        <w:t>自愈：</w:t>
      </w:r>
      <w:r>
        <w:rPr>
          <w:rFonts w:eastAsia="微软雅黑"/>
        </w:rPr>
        <w:t>校验失败归一化参数跳回 APP；RUN 损坏由 BACKUP 自愈；均无效进升级模式。</w:t>
      </w:r>
    </w:p>
    <w:p>
      <w:pPr>
        <w:pStyle w:val="ListBullet"/>
      </w:pPr>
      <w:r>
        <w:rPr>
          <w:b/>
          <w:rFonts w:eastAsia="微软雅黑"/>
        </w:rPr>
        <w:t>清理：</w:t>
      </w:r>
      <w:r>
        <w:rPr>
          <w:rFonts w:eastAsia="微软雅黑"/>
        </w:rPr>
        <w:t>BOOT 升级提交后失效全部会话槽（防旧包续传）。</w:t>
      </w:r>
    </w:p>
    <w:p>
      <w:pPr>
        <w:pStyle w:val="Heading2"/>
      </w:pPr>
      <w:r>
        <w:rPr>
          <w:b w:val="0"/>
          <w:rFonts w:eastAsia="微软雅黑"/>
        </w:rPr>
        <w:t>8.4  已知风险与规避（诚实记录）</w:t>
      </w:r>
    </w:p>
    <w:p>
      <w:pPr>
        <w:pStyle w:val="ListBullet"/>
      </w:pPr>
      <w:r>
        <w:rPr>
          <w:b/>
          <w:rFonts w:eastAsia="微软雅黑"/>
        </w:rPr>
        <w:t>UID 依赖：</w:t>
      </w:r>
      <w:r>
        <w:rPr>
          <w:rFonts w:eastAsia="微软雅黑"/>
        </w:rPr>
        <w:t>批量升级要求同批次设备 UID 一致（AES 密钥由 UID 派生）。</w:t>
      </w:r>
    </w:p>
    <w:p>
      <w:pPr>
        <w:pStyle w:val="ListBullet"/>
      </w:pPr>
      <w:r>
        <w:rPr>
          <w:b/>
          <w:rFonts w:eastAsia="微软雅黑"/>
        </w:rPr>
        <w:t>回滚深度：</w:t>
      </w:r>
      <w:r>
        <w:rPr>
          <w:rFonts w:eastAsia="微软雅黑"/>
        </w:rPr>
        <w:t>BACKUP 仅保留上一版（无 N-2 级回滚）。</w:t>
      </w:r>
    </w:p>
    <w:p>
      <w:pPr>
        <w:pStyle w:val="ListBullet"/>
      </w:pPr>
      <w:r>
        <w:rPr>
          <w:b/>
          <w:rFonts w:eastAsia="微软雅黑"/>
        </w:rPr>
        <w:t>BSY 卡死：</w:t>
      </w:r>
      <w:r>
        <w:rPr>
          <w:rFonts w:eastAsia="微软雅黑"/>
        </w:rPr>
        <w:t>启动早期擦参数扇区 BSY 卡死为“证据充分的推测”，已通过架构规避（避免启动早期擦 PARAM）。</w:t>
      </w:r>
    </w:p>
    <w:p>
      <w:pPr>
        <w:pStyle w:val="Heading1"/>
      </w:pPr>
      <w:r>
        <w:rPr>
          <w:b w:val="0"/>
          <w:rFonts w:eastAsia="微软雅黑"/>
        </w:rPr>
        <w:t>第 9 章  上位机工具链（动手篇）</w:t>
      </w:r>
    </w:p>
    <w:p>
      <w:pPr>
        <w:pStyle w:val="Heading2"/>
      </w:pPr>
      <w:r>
        <w:rPr>
          <w:b w:val="0"/>
          <w:rFonts w:eastAsia="微软雅黑"/>
        </w:rPr>
        <w:t>9.1  工具一览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22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工具</w:t>
            </w:r>
          </w:p>
        </w:tc>
        <w:tc>
          <w:tcPr>
            <w:tcW w:type="dxa" w:w="222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形态</w:t>
            </w:r>
          </w:p>
        </w:tc>
        <w:tc>
          <w:tcPr>
            <w:tcW w:type="dxa" w:w="473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用途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OTA_Tool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GUI（Python）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版本库管理、串口升级、批量升级、阶段可视化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ota_tcp_cli.py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命令行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以太网 TCP 推送（脚本化/CI）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ota_tcp_push.ps1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PowerShell 封装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自动读 version.json，一行推送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gen_keys.py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命令行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生成 ECDSA 密钥对（私钥注入环境变量）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enable_rdp.py</w:t>
            </w:r>
          </w:p>
        </w:tc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命令行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启用 RDP 读保护脚本（发布前）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9.2  快速上手：5 分钟完成一次 TCP 升级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① 改版本：编辑 config/version.json</w:t>
        <w:br/>
        <w:t xml:space="preserve">     { "ota_version": 213, "ota_build": 9181 }   ← build 必须比设备 PARAM last_build_no 大</w:t>
        <w:br/>
        <w:t>② 构建固件：Keil UV4 -b（或 CI）</w:t>
        <w:br/>
        <w:t>③ 推送：</w:t>
        <w:br/>
        <w:t xml:space="preserve">     powershell -File workflow\ota_tcp_push.ps1 -Ip 192.168.10.10</w:t>
        <w:br/>
        <w:t>④ 观察：下载进度 → END 触发 BOOT → 约 30s 完成 → 设备重启进新固件</w:t>
        <w:br/>
        <w:t>⑤ 验证：主界面固件卡显示 FW v213 b9181（PARAM last_build_no 同步更新）</w:t>
      </w:r>
    </w:p>
    <w:p>
      <w:pPr>
        <w:shd w:val="clear" w:fill="FFF2CC"/>
        <w:spacing w:after="120"/>
      </w:pPr>
      <w:r>
        <w:rPr>
          <w:sz w:val="19"/>
          <w:rFonts w:eastAsia="微软雅黑"/>
        </w:rPr>
        <w:t>※ 最容易踩的坑：build 号没递增 → BOOT 防重放拒绝（Replay denied）→ 看起来“OTA 成功”但固件没变。每次推送前务必递增 ota_build。</w:t>
      </w:r>
    </w:p>
    <w:p>
      <w:pPr>
        <w:pStyle w:val="Heading2"/>
      </w:pPr>
      <w:r>
        <w:rPr>
          <w:b w:val="0"/>
          <w:rFonts w:eastAsia="微软雅黑"/>
        </w:rPr>
        <w:t>9.3  OTA_Tool GUI 操作</w:t>
      </w:r>
    </w:p>
    <w:p>
      <w:pPr>
        <w:pStyle w:val="ListBullet"/>
      </w:pPr>
      <w:r>
        <w:rPr>
          <w:b/>
          <w:rFonts w:eastAsia="微软雅黑"/>
        </w:rPr>
        <w:t>① 版本库：</w:t>
      </w:r>
      <w:r>
        <w:rPr>
          <w:rFonts w:eastAsia="微软雅黑"/>
        </w:rPr>
        <w:t>版本库刷新 → 选择固件版本（自动填文件/版本号/build）。</w:t>
      </w:r>
    </w:p>
    <w:p>
      <w:pPr>
        <w:pStyle w:val="ListBullet"/>
      </w:pPr>
      <w:r>
        <w:rPr>
          <w:b/>
          <w:rFonts w:eastAsia="微软雅黑"/>
        </w:rPr>
        <w:t>② 连接：</w:t>
      </w:r>
      <w:r>
        <w:rPr>
          <w:rFonts w:eastAsia="微软雅黑"/>
        </w:rPr>
        <w:t>串口 COM / 921600；私钥环境变量 OTA_PRIVKEY 注入。</w:t>
      </w:r>
    </w:p>
    <w:p>
      <w:pPr>
        <w:pStyle w:val="ListBullet"/>
      </w:pPr>
      <w:r>
        <w:rPr>
          <w:b/>
          <w:rFonts w:eastAsia="微软雅黑"/>
        </w:rPr>
        <w:t>③ 升级：</w:t>
      </w:r>
      <w:r>
        <w:rPr>
          <w:rFonts w:eastAsia="微软雅黑"/>
        </w:rPr>
        <w:t>打开串口 → 开始升级 → 阶段流程条 + BOOT 状态帧彩色日志。</w:t>
      </w:r>
    </w:p>
    <w:p>
      <w:pPr>
        <w:pStyle w:val="ListBullet"/>
      </w:pPr>
      <w:r>
        <w:rPr>
          <w:b/>
          <w:rFonts w:eastAsia="微软雅黑"/>
        </w:rPr>
        <w:t>④ 批量：</w:t>
      </w:r>
      <w:r>
        <w:rPr>
          <w:rFonts w:eastAsia="微软雅黑"/>
        </w:rPr>
        <w:t>端口逗号分隔（COM5,COM13），串行预分配 build_no 后并发升级。</w:t>
      </w:r>
    </w:p>
    <w:p>
      <w:pPr>
        <w:pStyle w:val="Heading2"/>
      </w:pPr>
      <w:r>
        <w:rPr>
          <w:b w:val="0"/>
          <w:rFonts w:eastAsia="微软雅黑"/>
        </w:rPr>
        <w:t>9.4  打包与签名（encrypt_and_sign 流程）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encrypt_and_sign(APP.bin, version, build, chip_id):</w:t>
        <w:br/>
        <w:t xml:space="preserve">  hdr = ota_header_t(magic=0x4F5441FE, version, size, iv, chip_id, build_no)</w:t>
        <w:br/>
        <w:t xml:space="preserve">  key = derive_aes_key_from_uid(uid)          # 与 BOOT 一致</w:t>
        <w:br/>
        <w:t xml:space="preserve">  cipher = AES_CTR_encrypt(key, iv, payload)  # 载荷加密</w:t>
        <w:br/>
        <w:t xml:space="preserve">  digest = SHA256(hdr + cipher)</w:t>
        <w:br/>
        <w:t xml:space="preserve">  sig = ECDSA_sign(privkey, digest)           # 私钥=环境变量 OTA_PRIVKEY</w:t>
        <w:br/>
        <w:t xml:space="preserve">  return hdr + cipher + sig</w:t>
      </w:r>
    </w:p>
    <w:p>
      <w:pPr>
        <w:pStyle w:val="Heading2"/>
      </w:pPr>
      <w:r>
        <w:rPr>
          <w:b w:val="0"/>
          <w:rFonts w:eastAsia="微软雅黑"/>
        </w:rPr>
        <w:t>9.5  版本管理约定</w:t>
      </w:r>
    </w:p>
    <w:p>
      <w:pPr>
        <w:pStyle w:val="ListBullet"/>
      </w:pPr>
      <w:r>
        <w:rPr>
          <w:b/>
          <w:rFonts w:eastAsia="微软雅黑"/>
        </w:rPr>
        <w:t>版本：</w:t>
      </w:r>
      <w:r>
        <w:rPr>
          <w:rFonts w:eastAsia="微软雅黑"/>
        </w:rPr>
        <w:t>version 语义：功能版本，只升不降（防回滚）。</w:t>
      </w:r>
    </w:p>
    <w:p>
      <w:pPr>
        <w:pStyle w:val="ListBullet"/>
      </w:pPr>
      <w:r>
        <w:rPr>
          <w:b/>
          <w:rFonts w:eastAsia="微软雅黑"/>
        </w:rPr>
        <w:t>构建号：</w:t>
      </w:r>
      <w:r>
        <w:rPr>
          <w:rFonts w:eastAsia="微软雅黑"/>
        </w:rPr>
        <w:t>build 语义：每次出包必须递增的流水号（防重放）。</w:t>
      </w:r>
    </w:p>
    <w:p>
      <w:pPr>
        <w:pStyle w:val="ListBullet"/>
      </w:pPr>
      <w:r>
        <w:rPr>
          <w:b/>
          <w:rFonts w:eastAsia="微软雅黑"/>
        </w:rPr>
        <w:t>单一事实源：</w:t>
      </w:r>
      <w:r>
        <w:rPr>
          <w:rFonts w:eastAsia="微软雅黑"/>
        </w:rPr>
        <w:t>config/version.json 为单一事实源（CI/推送脚本自动读取）。</w:t>
      </w:r>
    </w:p>
    <w:p>
      <w:pPr>
        <w:pStyle w:val="Heading1"/>
      </w:pPr>
      <w:r>
        <w:rPr>
          <w:b w:val="0"/>
          <w:rFonts w:eastAsia="微软雅黑"/>
        </w:rPr>
        <w:t>第 10 章  实测验证记录（全部真机）</w:t>
      </w:r>
    </w:p>
    <w:p>
      <w:pPr>
        <w:pStyle w:val="Heading2"/>
      </w:pPr>
      <w:r>
        <w:rPr>
          <w:b w:val="0"/>
          <w:rFonts w:eastAsia="微软雅黑"/>
        </w:rPr>
        <w:t>10.1  功能实测矩阵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89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项目</w:t>
            </w:r>
          </w:p>
        </w:tc>
        <w:tc>
          <w:tcPr>
            <w:tcW w:type="dxa" w:w="528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结果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HOSTLINK 运行时升级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v13→v69 连续多轮成功（业务不中断）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ETH-TCP 升级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v213 build 9180→9187 连续 8 轮成功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YMODEM 传统升级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成功（含新包头兼容）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回滚（PENDING 超限）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[RB] erase=1 copy=1 成功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BACKUP 自愈（RUN 损坏）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自动恢复成功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断点续传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32160/64192 续传成功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断电注入 4 阶段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全部自动恢复</w:t>
            </w:r>
          </w:p>
        </w:tc>
      </w:tr>
      <w:tr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密钥轮换</w:t>
            </w:r>
          </w:p>
        </w:tc>
        <w:tc>
          <w:tcPr>
            <w:tcW w:type="dxa" w:w="5288"/>
          </w:tcPr>
          <w:p>
            <w:r/>
            <w:r>
              <w:rPr>
                <w:sz w:val="18"/>
                <w:rFonts w:eastAsia="微软雅黑"/>
              </w:rPr>
              <w:t>新/旧公钥包均验证通过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10.2  安全校验实测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78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场景</w:t>
            </w:r>
          </w:p>
        </w:tc>
        <w:tc>
          <w:tcPr>
            <w:tcW w:type="dxa" w:w="473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BOOT 输出</w:t>
            </w:r>
          </w:p>
        </w:tc>
        <w:tc>
          <w:tcPr>
            <w:tcW w:type="dxa" w:w="167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结论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同构建号重放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[SEC] Replay denied! build=9180 last=9180</w:t>
            </w:r>
          </w:p>
        </w:tc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防重放生效（真实案例）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跨芯片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[SEC] Chip mismatch</w:t>
            </w:r>
          </w:p>
        </w:tc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芯片绑定生效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版本降级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[SEC] Rollback denied</w:t>
            </w:r>
          </w:p>
        </w:tc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防回滚生效</w:t>
            </w:r>
          </w:p>
        </w:tc>
      </w:tr>
      <w:tr>
        <w:tc>
          <w:tcPr>
            <w:tcW w:type="dxa" w:w="2783"/>
          </w:tcPr>
          <w:p>
            <w:r/>
            <w:r>
              <w:rPr>
                <w:sz w:val="18"/>
                <w:rFonts w:eastAsia="微软雅黑"/>
              </w:rPr>
              <w:t>签名损坏</w:t>
            </w:r>
          </w:p>
        </w:tc>
        <w:tc>
          <w:tcPr>
            <w:tcW w:type="dxa" w:w="4731"/>
          </w:tcPr>
          <w:p>
            <w:r/>
            <w:r>
              <w:rPr>
                <w:sz w:val="18"/>
                <w:rFonts w:eastAsia="微软雅黑"/>
              </w:rPr>
              <w:t>[SEC] ECDSA verify failed</w:t>
            </w:r>
          </w:p>
        </w:tc>
        <w:tc>
          <w:tcPr>
            <w:tcW w:type="dxa" w:w="1670"/>
          </w:tcPr>
          <w:p>
            <w:r/>
            <w:r>
              <w:rPr>
                <w:sz w:val="18"/>
                <w:rFonts w:eastAsia="微软雅黑"/>
              </w:rPr>
              <w:t>验签生效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10.3  编译与回归</w:t>
      </w:r>
    </w:p>
    <w:p>
      <w:pPr>
        <w:pStyle w:val="ListBullet"/>
      </w:pPr>
      <w:r>
        <w:rPr>
          <w:b/>
          <w:rFonts w:eastAsia="微软雅黑"/>
        </w:rPr>
        <w:t>构建：</w:t>
      </w:r>
      <w:r>
        <w:rPr>
          <w:rFonts w:eastAsia="微软雅黑"/>
        </w:rPr>
        <w:t>BOOT/APP Keil AC5 构建 0 Error / 0 Warning。</w:t>
      </w:r>
    </w:p>
    <w:p>
      <w:pPr>
        <w:pStyle w:val="ListBullet"/>
      </w:pPr>
      <w:r>
        <w:rPr>
          <w:b/>
          <w:rFonts w:eastAsia="微软雅黑"/>
        </w:rPr>
        <w:t>CI：</w:t>
      </w:r>
      <w:r>
        <w:rPr>
          <w:rFonts w:eastAsia="微软雅黑"/>
        </w:rPr>
        <w:t>CI（GCC 构建 + ctest 主机测试 + HOST 测试 + 后门扫描）全绿。</w:t>
      </w:r>
    </w:p>
    <w:p>
      <w:pPr>
        <w:pStyle w:val="Heading1"/>
      </w:pPr>
      <w:r>
        <w:rPr>
          <w:b w:val="0"/>
          <w:rFonts w:eastAsia="微软雅黑"/>
        </w:rPr>
        <w:t>第 11 章  已知边界与局限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22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项</w:t>
            </w:r>
          </w:p>
        </w:tc>
        <w:tc>
          <w:tcPr>
            <w:tcW w:type="dxa" w:w="389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现状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影响/计划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RDP 读保护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脚本就绪，发布前实机验证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启用后 DAP 无法读 Flash（防提取）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启动早期擦 PARAM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寄存器级机制为推测，已架构规避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避免启动早期擦参数扇区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批量 UID 一致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AES 密钥由 UID 派生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同批次设备 UID 必须一致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回滚深度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BACKUP 仅上一版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无 N-2 级回滚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CAN 通道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注册表就绪，服务未实现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未来接入</w:t>
            </w:r>
          </w:p>
        </w:tc>
      </w:tr>
      <w:tr>
        <w:tc>
          <w:tcPr>
            <w:tcW w:type="dxa" w:w="2226"/>
          </w:tcPr>
          <w:p>
            <w:r/>
            <w:r>
              <w:rPr>
                <w:sz w:val="18"/>
                <w:rFonts w:eastAsia="微软雅黑"/>
              </w:rPr>
              <w:t>HTTPS</w:t>
            </w:r>
          </w:p>
        </w:tc>
        <w:tc>
          <w:tcPr>
            <w:tcW w:type="dxa" w:w="3896"/>
          </w:tcPr>
          <w:p>
            <w:r/>
            <w:r>
              <w:rPr>
                <w:sz w:val="18"/>
                <w:rFonts w:eastAsia="微软雅黑"/>
              </w:rPr>
              <w:t>HTTP 拉取（明文传输）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包已加密签名，传输层明文可接受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rFonts w:eastAsia="微软雅黑"/>
        </w:rPr>
        <w:t>第 12 章  故障排查指南（症状 → 原因 → 解决）</w:t>
      </w:r>
    </w:p>
    <w:p>
      <w:pPr>
        <w:pStyle w:val="Heading2"/>
      </w:pPr>
      <w:r>
        <w:rPr>
          <w:b w:val="0"/>
          <w:rFonts w:eastAsia="微软雅黑"/>
        </w:rPr>
        <w:t>12.1  错误码速查表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505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错误码/输出</w:t>
            </w:r>
          </w:p>
        </w:tc>
        <w:tc>
          <w:tcPr>
            <w:tcW w:type="dxa" w:w="361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含义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处理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Replay denied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build_no 未递增（&lt;= PARAM last_build_no）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递增 ota_build 后重推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Chip mismatch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包 chip_id 与设备不符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用目标设备 UID 重新打包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ECDSA verify failed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签名错误/私钥不符/包被篡改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检查 OTA_PRIVKEY 与打包流程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Rollback denied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version 低于当前固件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版本号只升不降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0x1002 BACKUP failed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备份当前 RUN 到 img_lib 失败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检查外部 Flash；重推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0x1003 APP erase failed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擦除 RUN 失败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复位后由 BACKUP 自愈；重推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0x1004 APP write failed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解密写入失败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复位后由 BACKUP 自愈；重推</w:t>
            </w:r>
          </w:p>
        </w:tc>
      </w:tr>
      <w:tr>
        <w:tc>
          <w:tcPr>
            <w:tcW w:type="dxa" w:w="2505"/>
          </w:tcPr>
          <w:p>
            <w:r/>
            <w:r>
              <w:rPr>
                <w:sz w:val="18"/>
                <w:rFonts w:eastAsia="微软雅黑"/>
              </w:rPr>
              <w:t>TCP PUSH FAILED</w:t>
            </w:r>
          </w:p>
        </w:tc>
        <w:tc>
          <w:tcPr>
            <w:tcW w:type="dxa" w:w="3618"/>
          </w:tcPr>
          <w:p>
            <w:r/>
            <w:r>
              <w:rPr>
                <w:sz w:val="18"/>
                <w:rFonts w:eastAsia="微软雅黑"/>
              </w:rPr>
              <w:t>设备 :9020 不可达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检查 ETH 链路/设备是否运行（复位后重试）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rFonts w:eastAsia="微软雅黑"/>
        </w:rPr>
        <w:t>12.2  常见故障排查步骤</w:t>
      </w:r>
    </w:p>
    <w:p>
      <w:pPr>
        <w:pStyle w:val="Heading3"/>
      </w:pPr>
      <w:r>
        <w:rPr>
          <w:b w:val="0"/>
          <w:rFonts w:eastAsia="微软雅黑"/>
        </w:rPr>
        <w:t>12.2.1  症状 1：推送显示成功但固件没变</w:t>
      </w:r>
    </w:p>
    <w:p>
      <w:pPr>
        <w:pStyle w:val="ListBullet"/>
      </w:pPr>
      <w:r>
        <w:rPr>
          <w:b/>
          <w:rFonts w:eastAsia="微软雅黑"/>
        </w:rPr>
        <w:t>第一检查：</w:t>
      </w:r>
      <w:r>
        <w:rPr>
          <w:rFonts w:eastAsia="微软雅黑"/>
        </w:rPr>
        <w:t>build 号未递增 → 被防重放拒绝。</w:t>
      </w:r>
    </w:p>
    <w:p>
      <w:pPr>
        <w:pStyle w:val="ListBullet"/>
      </w:pPr>
      <w:r>
        <w:rPr>
          <w:b/>
          <w:rFonts w:eastAsia="微软雅黑"/>
        </w:rPr>
        <w:t>确认：</w:t>
      </w:r>
      <w:r>
        <w:rPr>
          <w:rFonts w:eastAsia="微软雅黑"/>
        </w:rPr>
        <w:t>读设备 PARAM last_build_no（0x080E0014）对比推送 build。</w:t>
      </w:r>
    </w:p>
    <w:p>
      <w:pPr>
        <w:pStyle w:val="ListBullet"/>
      </w:pPr>
      <w:r>
        <w:rPr>
          <w:b/>
          <w:rFonts w:eastAsia="微软雅黑"/>
        </w:rPr>
        <w:t>辅助：</w:t>
      </w:r>
      <w:r>
        <w:rPr>
          <w:rFonts w:eastAsia="微软雅黑"/>
        </w:rPr>
        <w:t>看 BOOT 阶段是否有三短音（校验失败提示）。</w:t>
      </w:r>
    </w:p>
    <w:p>
      <w:pPr>
        <w:pStyle w:val="Heading3"/>
      </w:pPr>
      <w:r>
        <w:rPr>
          <w:b w:val="0"/>
          <w:rFonts w:eastAsia="微软雅黑"/>
        </w:rPr>
        <w:t>12.2.2  症状 2：设备不响应 :9020</w:t>
      </w:r>
    </w:p>
    <w:p>
      <w:pPr>
        <w:pStyle w:val="ListBullet"/>
      </w:pPr>
      <w:r>
        <w:rPr>
          <w:b/>
          <w:rFonts w:eastAsia="微软雅黑"/>
        </w:rPr>
        <w:t>判断：</w:t>
      </w:r>
      <w:r>
        <w:rPr>
          <w:rFonts w:eastAsia="微软雅黑"/>
        </w:rPr>
        <w:t>ping 192.168.10.10——ICMP 通但 :9020 不通 → 设备半死（TIM7 停）。</w:t>
      </w:r>
    </w:p>
    <w:p>
      <w:pPr>
        <w:pStyle w:val="ListBullet"/>
      </w:pPr>
      <w:r>
        <w:rPr>
          <w:b/>
          <w:rFonts w:eastAsia="微软雅黑"/>
        </w:rPr>
        <w:t>解决：</w:t>
      </w:r>
      <w:r>
        <w:rPr>
          <w:rFonts w:eastAsia="微软雅黑"/>
        </w:rPr>
        <w:t>手动复位设备 → 系统完整运行 → 重推。</w:t>
      </w:r>
    </w:p>
    <w:p>
      <w:pPr>
        <w:pStyle w:val="Heading3"/>
      </w:pPr>
      <w:r>
        <w:rPr>
          <w:b w:val="0"/>
          <w:rFonts w:eastAsia="微软雅黑"/>
        </w:rPr>
        <w:t>12.2.3  症状 3：升级后启动黑屏/异常</w:t>
      </w:r>
    </w:p>
    <w:p>
      <w:pPr>
        <w:pStyle w:val="ListBullet"/>
      </w:pPr>
      <w:r>
        <w:rPr>
          <w:b/>
          <w:rFonts w:eastAsia="微软雅黑"/>
        </w:rPr>
        <w:t>机制：</w:t>
      </w:r>
      <w:r>
        <w:rPr>
          <w:rFonts w:eastAsia="微软雅黑"/>
        </w:rPr>
        <w:t>启动确认未完成（PENDING 超限）→ 自动回滚。</w:t>
      </w:r>
    </w:p>
    <w:p>
      <w:pPr>
        <w:pStyle w:val="ListBullet"/>
      </w:pPr>
      <w:r>
        <w:rPr>
          <w:b/>
          <w:rFonts w:eastAsia="微软雅黑"/>
        </w:rPr>
        <w:t>确认：</w:t>
      </w:r>
      <w:r>
        <w:rPr>
          <w:rFonts w:eastAsia="微软雅黑"/>
        </w:rPr>
        <w:t>检查 PARAM boot_state（1=NORMAL，2=PENDING）；观察是否回滚。</w:t>
      </w:r>
    </w:p>
    <w:p>
      <w:pPr>
        <w:pStyle w:val="Heading3"/>
      </w:pPr>
      <w:r>
        <w:rPr>
          <w:b w:val="0"/>
          <w:rFonts w:eastAsia="微软雅黑"/>
        </w:rPr>
        <w:t>12.2.4  症状 4：断点续传失败</w:t>
      </w:r>
    </w:p>
    <w:p>
      <w:pPr>
        <w:pStyle w:val="ListBullet"/>
      </w:pPr>
      <w:r>
        <w:rPr>
          <w:b/>
          <w:rFonts w:eastAsia="微软雅黑"/>
        </w:rPr>
        <w:t>原因：</w:t>
      </w:r>
      <w:r>
        <w:rPr>
          <w:rFonts w:eastAsia="微软雅黑"/>
        </w:rPr>
        <w:t>会话槽被 BOOT 提交清理（正常）；或版本不一致（不同包不续传）。</w:t>
      </w:r>
    </w:p>
    <w:p>
      <w:pPr>
        <w:pStyle w:val="ListBullet"/>
      </w:pPr>
      <w:r>
        <w:rPr>
          <w:b/>
          <w:rFonts w:eastAsia="微软雅黑"/>
        </w:rPr>
        <w:t>解决：</w:t>
      </w:r>
      <w:r>
        <w:rPr>
          <w:rFonts w:eastAsia="微软雅黑"/>
        </w:rPr>
        <w:t>重新 BEGIN 完整下载。</w:t>
      </w:r>
    </w:p>
    <w:p>
      <w:pPr>
        <w:pStyle w:val="Heading2"/>
      </w:pPr>
      <w:r>
        <w:rPr>
          <w:b w:val="0"/>
          <w:rFonts w:eastAsia="微软雅黑"/>
        </w:rPr>
        <w:t>12.3  诊断三板斧</w:t>
      </w:r>
    </w:p>
    <w:p>
      <w:pPr>
        <w:pStyle w:val="ListBullet"/>
      </w:pPr>
      <w:r>
        <w:rPr>
          <w:b/>
          <w:rFonts w:eastAsia="微软雅黑"/>
        </w:rPr>
        <w:t>① 读参数区：</w:t>
      </w:r>
      <w:r>
        <w:rPr>
          <w:rFonts w:eastAsia="微软雅黑"/>
        </w:rPr>
        <w:t>DAP 读 PARAM（0x080E0000 起）：boot_state/count/error/build_no 一目了然。</w:t>
      </w:r>
    </w:p>
    <w:p>
      <w:pPr>
        <w:pStyle w:val="ListBullet"/>
      </w:pPr>
      <w:r>
        <w:rPr>
          <w:b/>
          <w:rFonts w:eastAsia="微软雅黑"/>
        </w:rPr>
        <w:t>② 看日志：</w:t>
      </w:r>
      <w:r>
        <w:rPr>
          <w:rFonts w:eastAsia="微软雅黑"/>
        </w:rPr>
        <w:t>COM5 串口日志：OTA Agent 打印 begin/data/end/entering BOOT；[SEC] 拒绝原因。</w:t>
      </w:r>
    </w:p>
    <w:p>
      <w:pPr>
        <w:pStyle w:val="ListBullet"/>
      </w:pPr>
      <w:r>
        <w:rPr>
          <w:b/>
          <w:rFonts w:eastAsia="微软雅黑"/>
        </w:rPr>
        <w:t>③ 验 Flash：</w:t>
      </w:r>
      <w:r>
        <w:rPr>
          <w:rFonts w:eastAsia="微软雅黑"/>
        </w:rPr>
        <w:t>DAP 读 Flash 向量表比对 bin（0x08010000 前 16B）确认固件是否真被替换。</w:t>
      </w:r>
    </w:p>
    <w:p>
      <w:pPr>
        <w:pStyle w:val="Heading1"/>
      </w:pPr>
      <w:r>
        <w:rPr>
          <w:b w:val="0"/>
          <w:rFonts w:eastAsia="微软雅黑"/>
        </w:rPr>
        <w:t>第 13 章  FAQ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问题</w:t>
            </w:r>
          </w:p>
        </w:tc>
        <w:tc>
          <w:tcPr>
            <w:tcW w:type="dxa" w:w="6123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回答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升级时业务会中断吗？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下载阶段不中断（APP 持续运行）；仅复位切换瞬间中断（&lt;1s 级）。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升级断电会变砖吗？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不会。4 阶段断电注入全部实测恢复（续传/重应用/回滚/自愈）。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固件包能跨设备刷吗？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不能。AES 密钥由芯片 UID 派生，包与设备绑定。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旧固件能重刷吗？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不能。build 防重放 + version 防回滚双防线。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APP 崩溃了还能升级吗？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能。YMODEM 救援路径由 BOOT 直接接收（不依赖 APP）。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升级后新固件有问题怎么办？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PENDING 窗口内自动回滚（count 到 3）；BACKUP 自愈。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如何确认当前固件版本？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主界面固件卡显示 FW v213 b9181；或读 PARAM last_build_no。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  <w:rFonts w:eastAsia="微软雅黑"/>
              </w:rPr>
              <w:t>多次失败会锁死吗？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  <w:rFonts w:eastAsia="微软雅黑"/>
              </w:rPr>
              <w:t>回滚超限进入 RECOVERY 恢复模式，强制重刷即可解锁。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rFonts w:eastAsia="微软雅黑"/>
        </w:rPr>
        <w:t>第 14 章  总结与展望</w:t>
      </w:r>
    </w:p>
    <w:p>
      <w:pPr>
        <w:ind w:firstLineChars="200" w:firstLine="420"/>
      </w:pPr>
      <w:r>
        <w:rPr>
          <w:b w:val="0"/>
          <w:rFonts w:eastAsia="微软雅黑"/>
        </w:rPr>
        <w:t>D00 OTA 系统以“三端闭环 + 双区布局 + 外部回滚源 + 端到端安全 + 多通道传输 + 全链路自愈”构建了工业级固件升级的完整范式。其设计可迁移到任何带内部/外部 Flash 的 MCU 平台。</w:t>
      </w:r>
    </w:p>
    <w:p>
      <w:pPr>
        <w:pStyle w:val="ListBullet"/>
      </w:pPr>
      <w:r>
        <w:rPr>
          <w:b/>
          <w:rFonts w:eastAsia="微软雅黑"/>
        </w:rPr>
        <w:t>展望：</w:t>
      </w:r>
      <w:r>
        <w:rPr>
          <w:rFonts w:eastAsia="微软雅黑"/>
        </w:rPr>
        <w:t>CAN 通道落地、RDP 发布前实机验证、N-2 级回滚、批量集群管理。</w:t>
      </w:r>
    </w:p>
    <w:p>
      <w:pPr>
        <w:pStyle w:val="ListBullet"/>
      </w:pPr>
      <w:r>
        <w:rPr>
          <w:b/>
          <w:rFonts w:eastAsia="微软雅黑"/>
        </w:rPr>
        <w:t>工程化：</w:t>
      </w:r>
      <w:r>
        <w:rPr>
          <w:rFonts w:eastAsia="微软雅黑"/>
        </w:rPr>
        <w:t>把“断电注入 4 阶段”固化为 CI 回归项，每次发版自动跑。</w:t>
      </w:r>
    </w:p>
    <w:p>
      <w:r>
        <w:br w:type="page"/>
      </w:r>
    </w:p>
    <w:p>
      <w:pPr>
        <w:pStyle w:val="Heading1"/>
      </w:pPr>
      <w:r>
        <w:rPr>
          <w:b w:val="0"/>
          <w:rFonts w:eastAsia="微软雅黑"/>
        </w:rPr>
        <w:t>附录 A  关键数据结构（源码级）</w:t>
      </w:r>
    </w:p>
    <w:p>
      <w:pPr>
        <w:pStyle w:val="Heading2"/>
      </w:pPr>
      <w:r>
        <w:rPr>
          <w:b w:val="0"/>
          <w:rFonts w:eastAsia="微软雅黑"/>
        </w:rPr>
        <w:t>A.1  ota_header_t（32B）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typedef struct {</w:t>
        <w:br/>
        <w:t xml:space="preserve">    uint32_t magic;      /* 0x4F5441FE：OTA 包标识 */</w:t>
        <w:br/>
        <w:t xml:space="preserve">    uint32_t version;    /* 固件版本：防回滚（只升不降） */</w:t>
        <w:br/>
        <w:t xml:space="preserve">    uint32_t size;       /* 密文长度：容量校验 */</w:t>
        <w:br/>
        <w:t xml:space="preserve">    uint8_t  aes_iv[12]; /* AES-CTR 初始向量（+4B 零=16B） */</w:t>
        <w:br/>
        <w:t xml:space="preserve">    uint32_t chip_id;    /* 目标芯片 ID：防跨芯片 */</w:t>
        <w:br/>
        <w:t xml:space="preserve">    uint32_t build_no;   /* 构建号：防重放（严格递增） */</w:t>
        <w:br/>
        <w:t>} ota_header_t;</w:t>
      </w:r>
    </w:p>
    <w:p>
      <w:pPr>
        <w:pStyle w:val="Heading2"/>
      </w:pPr>
      <w:r>
        <w:rPr>
          <w:b w:val="0"/>
          <w:rFonts w:eastAsia="微软雅黑"/>
        </w:rPr>
        <w:t>A.2  boot_param_t（PARAM 双份）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typedef struct {</w:t>
        <w:br/>
        <w:t xml:space="preserve">    uint32_t magic;            /* 参数区魔数 */</w:t>
        <w:br/>
        <w:t xml:space="preserve">    uint32_t boot_state;       /* 1=NORMAL 2=PENDING 3=RECOVERY 4=UPGRADE */</w:t>
        <w:br/>
        <w:t xml:space="preserve">    uint32_t boot_count;       /* 启动计数（PENDING 窗口计数） */</w:t>
        <w:br/>
        <w:t xml:space="preserve">    uint32_t rollback_count;   /* 回滚计数（超限进 RECOVERY） */</w:t>
        <w:br/>
        <w:t xml:space="preserve">    uint32_t last_error;       /* 上次升级错误码（0x1001-0x1004/SEC err） */</w:t>
        <w:br/>
        <w:t xml:space="preserve">    uint32_t last_build_no;    /* 已接受最大构建号（防重放基准） */</w:t>
        <w:br/>
        <w:t xml:space="preserve">    uint32_t crc32;            /* 覆盖 magic..last_build_no */</w:t>
        <w:br/>
        <w:t>} boot_param_t;   /* slot0@0x080E0000  slot1@0x080E0400 */</w:t>
      </w:r>
    </w:p>
    <w:p>
      <w:pPr>
        <w:pStyle w:val="Heading2"/>
      </w:pPr>
      <w:r>
        <w:rPr>
          <w:b w:val="0"/>
          <w:rFonts w:eastAsia="微软雅黑"/>
        </w:rPr>
        <w:t>A.3  OTA 会话槽（断点续传）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struct { magic 0x4F54414D; version; total; received; crc32; }</w:t>
        <w:br/>
        <w:t>（PARAM 区 0x080E2000 起；BOOT 升级提交后失效）</w:t>
      </w:r>
    </w:p>
    <w:p>
      <w:pPr>
        <w:pStyle w:val="Heading2"/>
      </w:pPr>
      <w:r>
        <w:rPr>
          <w:b w:val="0"/>
          <w:rFonts w:eastAsia="微软雅黑"/>
        </w:rPr>
        <w:t>A.4  TCP 帧</w:t>
      </w:r>
    </w:p>
    <w:p>
      <w:pPr>
        <w:shd w:val="clear" w:fill="F2F2F2"/>
        <w:spacing w:after="120"/>
      </w:pPr>
      <w:r>
        <w:rPr>
          <w:rFonts w:ascii="Consolas" w:hAnsi="Consolas" w:eastAsia="宋体"/>
          <w:sz w:val="16"/>
        </w:rPr>
        <w:t>帧 = magic(0x5A) | cmd | len(2B LE) | payload | crc8</w:t>
        <w:br/>
        <w:t>cmd: 0x01 BEGIN / 0x02 DATA / 0x03 END / 0x04 STATUS / 0x05 RESET</w:t>
        <w:br/>
        <w:t>DATA 载荷 = offset(4B LE) + 240B 块（帧总长上限 249B）</w:t>
      </w:r>
    </w:p>
    <w:p>
      <w:pPr>
        <w:pStyle w:val="Heading1"/>
      </w:pPr>
      <w:r>
        <w:rPr>
          <w:b w:val="0"/>
          <w:rFonts w:eastAsia="微软雅黑"/>
        </w:rPr>
        <w:t>附录 B  术语表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948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术语</w:t>
            </w:r>
          </w:p>
        </w:tc>
        <w:tc>
          <w:tcPr>
            <w:tcW w:type="dxa" w:w="7236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OTA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Over-The-Air，空中/远程固件升级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BOOT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启动引导器（0x08000000，64KB）——校验/升级/回滚执行者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RUN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APP 运行区（0x08010000，832KB）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PARAM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参数区（0x080E0000，128KB）——状态/防重放/续传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ota_dl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外部 Flash 下载暂存槽（2MB，单槽 1MB）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img_lib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外部 Flash 回滚源槽（头 4KB + 数据 832KB）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PENDING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升级待确认状态（新固件首启确认后转 NORMAL）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NORMAL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正常运行态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RECOVERY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恢复模式（回滚超限，等待强制重刷）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UPGRADE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升级模式（执行升级流程）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HOSTLINK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上位机串口链路协议（UART1 921600）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YMODEM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传统串口文件传输协议（BOOT 救援路径，115200）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AES-CTR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Advanced Encryption Standard，计数器模式（流式加解密）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ECDSA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椭圆曲线数字签名算法（P-256）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SHA-256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安全哈希算法（32B 指纹）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UID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芯片唯一 ID（AES 密钥派生输入）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RDP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Read-out Protection（读保护，防固件提取）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IWDG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独立看门狗（硬件，LSI 时钟）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WDOG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任务级看门狗（软件，SysMon）</w:t>
            </w:r>
          </w:p>
        </w:tc>
      </w:tr>
      <w:tr>
        <w:tc>
          <w:tcPr>
            <w:tcW w:type="dxa" w:w="1948"/>
          </w:tcPr>
          <w:p>
            <w:r/>
            <w:r>
              <w:rPr>
                <w:sz w:val="18"/>
                <w:rFonts w:eastAsia="微软雅黑"/>
              </w:rPr>
              <w:t>BKP</w:t>
            </w:r>
          </w:p>
        </w:tc>
        <w:tc>
          <w:tcPr>
            <w:tcW w:type="dxa" w:w="7236"/>
          </w:tcPr>
          <w:p>
            <w:r/>
            <w:r>
              <w:rPr>
                <w:sz w:val="18"/>
                <w:rFonts w:eastAsia="微软雅黑"/>
              </w:rPr>
              <w:t>备份寄存器（RTC 域，升级标志 0x5A5A 等）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rFonts w:eastAsia="微软雅黑"/>
        </w:rPr>
        <w:t>附录 C  参考文档与源码索引</w:t>
      </w:r>
    </w:p>
    <w:tbl>
      <w:tblPr>
        <w:tblStyle w:val="TableGrid"/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340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资料</w:t>
            </w:r>
          </w:p>
        </w:tc>
        <w:tc>
          <w:tcPr>
            <w:tcW w:type="dxa" w:w="5845"/>
            <w:shd w:val="clear" w:fill="D9E2F3"/>
          </w:tcPr>
          <w:p>
            <w:r/>
            <w:r>
              <w:rPr>
                <w:b/>
                <w:sz w:val="18"/>
                <w:rFonts w:eastAsia="微软雅黑"/>
              </w:rPr>
              <w:t>位置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OTA 架构全貌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APP/APP/Doc/OTA_ARCHITECTURE.md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工程复盘日志（12.x OTA 章节）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APP/APP/Doc/ENGINEERING_LOG.md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上位机用户指南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docs/OTA_TOOL_USER_GUIDE.md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BOOT 升级主流程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BOOT/BOOT/BootApp/boot_app.c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安全校验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BOOT/BOOT/BootServices/security.c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参数区管理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BOOT/BOOT/BootServices/boot_param.c/h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回滚备份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BOOT/BOOT/BootServices/ota_backup.c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外部 Flash 驱动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BOOT/BOOT/BootServices/esp_flash.c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APP 下载核心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APP/APP/Application/ota_agent.c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TCP 通道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APP/APP/Application/ota_tcp_svc.c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传输注册表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APP/APP/Application/ota_transport.h / ota_mgr.c</w:t>
            </w:r>
          </w:p>
        </w:tc>
      </w:tr>
      <w:tr>
        <w:tc>
          <w:tcPr>
            <w:tcW w:type="dxa" w:w="3340"/>
          </w:tcPr>
          <w:p>
            <w:r/>
            <w:r>
              <w:rPr>
                <w:sz w:val="18"/>
                <w:rFonts w:eastAsia="微软雅黑"/>
              </w:rPr>
              <w:t>命令行推送</w:t>
            </w:r>
          </w:p>
        </w:tc>
        <w:tc>
          <w:tcPr>
            <w:tcW w:type="dxa" w:w="5845"/>
          </w:tcPr>
          <w:p>
            <w:r/>
            <w:r>
              <w:rPr>
                <w:sz w:val="18"/>
                <w:rFonts w:eastAsia="微软雅黑"/>
              </w:rPr>
              <w:t>APP/APP/Script/ota_tcp_cli.py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247" w:right="1361" w:bottom="1134" w:left="136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第 </w:t>
    </w:r>
    <w:r>
      <w:rPr>
        <w:color w:val="595959"/>
        <w:sz w:val="16"/>
      </w:rPr>
      <w:fldChar w:fldCharType="begin"/>
      <w:instrText xml:space="preserve">PAGE</w:instrText>
      <w:fldChar w:fldCharType="separate"/>
      <w:t>I</w:t>
      <w:fldChar w:fldCharType="end"/>
    </w:r>
    <w:r>
      <w:rPr>
        <w:color w:val="595959"/>
        <w:sz w:val="16"/>
      </w:rPr>
      <w:t xml:space="preserve"> 页 · 共 </w:t>
    </w:r>
    <w:r>
      <w:rPr>
        <w:color w:val="595959"/>
        <w:sz w:val="16"/>
      </w:rPr>
      <w:fldChar w:fldCharType="begin"/>
      <w:instrText xml:space="preserve">SECTIONPAGES</w:instrText>
      <w:fldChar w:fldCharType="separate"/>
      <w:t>I</w:t>
      <w:fldChar w:fldCharType="end"/>
    </w:r>
    <w:r>
      <w:rPr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  <w:rFonts w:eastAsia="微软雅黑"/>
      </w:rPr>
      <w:t>D00 嵌入式工业平台 · 固件 OTA 升级系统顶级说明书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D00 固件 OTA 升级系统顶级说明书</dc:title>
  <dc:subject>嵌入式 OTA 升级系统完整技术文档</dc:subject>
  <dc:creator>D00 工程团队</dc:creator>
  <cp:keywords>OTA,STM32F407,安全引导,AES-256-CTR,ECDSA,防重放,防回滚,断点续传</cp:keywords>
  <dc:description>V2.0 极致详解版：14 章 + 3 附录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